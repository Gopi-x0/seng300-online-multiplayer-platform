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688D" w14:textId="77777777" w:rsidR="002B1CF5" w:rsidRPr="00113C19" w:rsidRDefault="00000000" w:rsidP="00113C19">
      <w:pPr>
        <w:pStyle w:val="Heading1"/>
        <w:spacing w:before="0"/>
        <w:jc w:val="center"/>
        <w:rPr>
          <w:sz w:val="36"/>
          <w:szCs w:val="36"/>
        </w:rPr>
      </w:pPr>
      <w:r w:rsidRPr="00113C19">
        <w:rPr>
          <w:sz w:val="36"/>
          <w:szCs w:val="36"/>
        </w:rPr>
        <w:t>Iteration 2 → Iteration 3: Exhaustive Change Summary</w:t>
      </w:r>
    </w:p>
    <w:p w14:paraId="02628A58" w14:textId="77777777" w:rsidR="002B1CF5" w:rsidRDefault="00000000" w:rsidP="00113C19">
      <w:pPr>
        <w:jc w:val="center"/>
      </w:pPr>
      <w:r>
        <w:rPr>
          <w:b/>
        </w:rPr>
        <w:t>SENG 300 W26 Project Group 11  · University of Calgary</w:t>
      </w:r>
    </w:p>
    <w:p w14:paraId="19621063" w14:textId="77777777" w:rsidR="002B1CF5" w:rsidRDefault="00000000" w:rsidP="00113C19">
      <w:pPr>
        <w:jc w:val="center"/>
      </w:pPr>
      <w:r>
        <w:rPr>
          <w:b/>
        </w:rPr>
        <w:t>Student Gaming Platform (SGP)</w:t>
      </w:r>
    </w:p>
    <w:p w14:paraId="621B6534" w14:textId="77777777" w:rsidR="002B1CF5" w:rsidRDefault="002B1CF5">
      <w:pPr>
        <w:pBdr>
          <w:bottom w:val="single" w:sz="6" w:space="1" w:color="AAAAAA"/>
        </w:pBdr>
      </w:pPr>
    </w:p>
    <w:p w14:paraId="5006786C" w14:textId="77777777" w:rsidR="002B1CF5" w:rsidRDefault="00000000">
      <w:pPr>
        <w:pStyle w:val="Heading2"/>
      </w:pPr>
      <w:r>
        <w:t>Table of Contents</w:t>
      </w:r>
    </w:p>
    <w:p w14:paraId="23469CBB" w14:textId="77777777" w:rsidR="002B1CF5" w:rsidRDefault="00000000">
      <w:pPr>
        <w:pStyle w:val="ListNumber"/>
      </w:pPr>
      <w:r>
        <w:rPr>
          <w:color w:val="0066CC"/>
        </w:rPr>
        <w:t>Executive Overview</w:t>
      </w:r>
    </w:p>
    <w:p w14:paraId="66F76F13" w14:textId="77777777" w:rsidR="002B1CF5" w:rsidRDefault="00000000">
      <w:pPr>
        <w:pStyle w:val="ListNumber"/>
      </w:pPr>
      <w:r>
        <w:rPr>
          <w:color w:val="0066CC"/>
        </w:rPr>
        <w:t>Repository &amp; Build Changes</w:t>
      </w:r>
    </w:p>
    <w:p w14:paraId="3D6D0E22" w14:textId="77777777" w:rsidR="002B1CF5" w:rsidRDefault="00000000">
      <w:pPr>
        <w:pStyle w:val="ListNumber"/>
      </w:pPr>
      <w:r>
        <w:rPr>
          <w:color w:val="0066CC"/>
        </w:rPr>
        <w:t>Package Structure Overhaul</w:t>
      </w:r>
    </w:p>
    <w:p w14:paraId="1BC40D37" w14:textId="7210B9C6" w:rsidR="002B1CF5" w:rsidRDefault="00000000">
      <w:pPr>
        <w:pStyle w:val="ListNumber"/>
      </w:pPr>
      <w:r>
        <w:rPr>
          <w:color w:val="0066CC"/>
        </w:rPr>
        <w:t>New Packages &amp; Files (Added in I</w:t>
      </w:r>
      <w:r w:rsidR="005D0C67">
        <w:rPr>
          <w:color w:val="0066CC"/>
        </w:rPr>
        <w:t xml:space="preserve">teration </w:t>
      </w:r>
      <w:r>
        <w:rPr>
          <w:color w:val="0066CC"/>
        </w:rPr>
        <w:t>3)</w:t>
      </w:r>
    </w:p>
    <w:p w14:paraId="4B3BA8CF" w14:textId="77777777" w:rsidR="002B1CF5" w:rsidRDefault="00000000">
      <w:pPr>
        <w:pStyle w:val="ListNumber"/>
      </w:pPr>
      <w:r>
        <w:rPr>
          <w:color w:val="0066CC"/>
        </w:rPr>
        <w:t>Removed / Superseded Files</w:t>
      </w:r>
    </w:p>
    <w:p w14:paraId="4AC7DF05" w14:textId="77777777" w:rsidR="002B1CF5" w:rsidRDefault="00000000">
      <w:pPr>
        <w:pStyle w:val="ListNumber"/>
      </w:pPr>
      <w:r>
        <w:rPr>
          <w:color w:val="0066CC"/>
        </w:rPr>
        <w:t>Renamed / Relocated Files</w:t>
      </w:r>
    </w:p>
    <w:p w14:paraId="70C3AA24" w14:textId="77777777" w:rsidR="002B1CF5" w:rsidRDefault="00000000">
      <w:pPr>
        <w:pStyle w:val="ListNumber"/>
      </w:pPr>
      <w:r>
        <w:rPr>
          <w:color w:val="0066CC"/>
        </w:rPr>
        <w:t>Heavily Modified Files</w:t>
      </w:r>
    </w:p>
    <w:p w14:paraId="1D63136D" w14:textId="77777777" w:rsidR="002B1CF5" w:rsidRDefault="00000000">
      <w:pPr>
        <w:pStyle w:val="ListNumber"/>
      </w:pPr>
      <w:r>
        <w:rPr>
          <w:color w:val="0066CC"/>
        </w:rPr>
        <w:t>Feature-by-Feature Change Breakdown</w:t>
      </w:r>
    </w:p>
    <w:p w14:paraId="7CED093F" w14:textId="77777777" w:rsidR="002B1CF5" w:rsidRDefault="00000000">
      <w:pPr>
        <w:pStyle w:val="ListNumber"/>
      </w:pPr>
      <w:r>
        <w:rPr>
          <w:color w:val="0066CC"/>
        </w:rPr>
        <w:t>UI Changes - Screen-by-Screen</w:t>
      </w:r>
    </w:p>
    <w:p w14:paraId="2C88AF1F" w14:textId="77777777" w:rsidR="002B1CF5" w:rsidRDefault="00000000">
      <w:pPr>
        <w:pStyle w:val="ListNumber"/>
      </w:pPr>
      <w:r>
        <w:rPr>
          <w:color w:val="0066CC"/>
        </w:rPr>
        <w:t>Summary Table</w:t>
      </w:r>
    </w:p>
    <w:p w14:paraId="12B30E35" w14:textId="77777777" w:rsidR="002B1CF5" w:rsidRDefault="002B1CF5">
      <w:pPr>
        <w:pBdr>
          <w:bottom w:val="single" w:sz="6" w:space="1" w:color="AAAAAA"/>
        </w:pBdr>
      </w:pPr>
    </w:p>
    <w:p w14:paraId="7A34C7D7" w14:textId="77777777" w:rsidR="002B1CF5" w:rsidRDefault="00000000">
      <w:pPr>
        <w:pStyle w:val="Heading2"/>
      </w:pPr>
      <w:r>
        <w:t>1. Executive Overview</w:t>
      </w:r>
    </w:p>
    <w:p w14:paraId="55E372F9" w14:textId="77777777" w:rsidR="002B1CF5" w:rsidRDefault="00000000">
      <w:r>
        <w:t>Iteration 2 delivered a functional but partially stubbed JavaFX gaming platform with:</w:t>
      </w:r>
    </w:p>
    <w:p w14:paraId="11BE9BA4" w14:textId="77777777" w:rsidR="002B1CF5" w:rsidRDefault="00000000">
      <w:pPr>
        <w:pStyle w:val="ListBullet"/>
      </w:pPr>
      <w:r>
        <w:t xml:space="preserve">A dev-toolbar </w:t>
      </w:r>
      <w:r>
        <w:rPr>
          <w:rFonts w:ascii="Consolas" w:hAnsi="Consolas"/>
          <w:sz w:val="20"/>
        </w:rPr>
        <w:t>MainApp</w:t>
      </w:r>
      <w:r>
        <w:t xml:space="preserve"> with basic decorated window</w:t>
      </w:r>
    </w:p>
    <w:p w14:paraId="5865AC9B" w14:textId="77777777" w:rsidR="002B1CF5" w:rsidRDefault="00000000">
      <w:pPr>
        <w:pStyle w:val="ListBullet"/>
      </w:pPr>
      <w:r>
        <w:t xml:space="preserve">Console-printing </w:t>
      </w:r>
      <w:r>
        <w:rPr>
          <w:rFonts w:ascii="Consolas" w:hAnsi="Consolas"/>
          <w:sz w:val="20"/>
        </w:rPr>
        <w:t>NetworkStub</w:t>
      </w:r>
      <w:r>
        <w:t xml:space="preserve"> (no real networking)</w:t>
      </w:r>
    </w:p>
    <w:p w14:paraId="4F9BA1D4" w14:textId="77777777" w:rsidR="002B1CF5" w:rsidRDefault="00000000">
      <w:pPr>
        <w:pStyle w:val="ListBullet"/>
      </w:pPr>
      <w:r>
        <w:t>Flat package structure with many root-level classes</w:t>
      </w:r>
    </w:p>
    <w:p w14:paraId="209C34F5" w14:textId="77777777" w:rsidR="002B1CF5" w:rsidRDefault="00000000">
      <w:pPr>
        <w:pStyle w:val="ListBullet"/>
      </w:pPr>
      <w:r>
        <w:t>Authentication, leaderboard, and settings via separate service managers (</w:t>
      </w:r>
      <w:r>
        <w:rPr>
          <w:rFonts w:ascii="Consolas" w:hAnsi="Consolas"/>
          <w:sz w:val="20"/>
        </w:rPr>
        <w:t>AuthManager</w:t>
      </w:r>
      <w:r>
        <w:t xml:space="preserve">, </w:t>
      </w:r>
      <w:r>
        <w:rPr>
          <w:rFonts w:ascii="Consolas" w:hAnsi="Consolas"/>
          <w:sz w:val="20"/>
        </w:rPr>
        <w:t>LeaderboardManager</w:t>
      </w:r>
      <w:r>
        <w:t xml:space="preserve">, </w:t>
      </w:r>
      <w:r>
        <w:rPr>
          <w:rFonts w:ascii="Consolas" w:hAnsi="Consolas"/>
          <w:sz w:val="20"/>
        </w:rPr>
        <w:t>Settings</w:t>
      </w:r>
      <w:r>
        <w:t>)</w:t>
      </w:r>
    </w:p>
    <w:p w14:paraId="23A866E9" w14:textId="77777777" w:rsidR="002B1CF5" w:rsidRDefault="00000000">
      <w:pPr>
        <w:pStyle w:val="ListBullet"/>
      </w:pPr>
      <w:r>
        <w:t>Game engines (Connect 4 and Tic-Tac-Toe) with uppercase package names</w:t>
      </w:r>
    </w:p>
    <w:p w14:paraId="0E80AC33" w14:textId="77777777" w:rsidR="002B1CF5" w:rsidRDefault="00000000">
      <w:pPr>
        <w:pStyle w:val="ListBullet"/>
      </w:pPr>
      <w:r>
        <w:t xml:space="preserve">Basic screens for game boards, instructions, and a </w:t>
      </w:r>
      <w:r>
        <w:rPr>
          <w:rFonts w:ascii="Consolas" w:hAnsi="Consolas"/>
          <w:sz w:val="20"/>
        </w:rPr>
        <w:t>MainGameDashboard</w:t>
      </w:r>
      <w:r>
        <w:t xml:space="preserve"> as the home hub</w:t>
      </w:r>
    </w:p>
    <w:p w14:paraId="795AD2CD" w14:textId="77777777" w:rsidR="002B1CF5" w:rsidRDefault="00000000">
      <w:r>
        <w:t>Iteration 3 is a ground-up overhaul delivering:</w:t>
      </w:r>
    </w:p>
    <w:p w14:paraId="2C55FE1B" w14:textId="77777777" w:rsidR="002B1CF5" w:rsidRDefault="00000000">
      <w:pPr>
        <w:pStyle w:val="ListBullet"/>
      </w:pPr>
      <w:r>
        <w:rPr>
          <w:b/>
        </w:rPr>
        <w:t>Real TCP multiplayer</w:t>
      </w:r>
      <w:r>
        <w:t xml:space="preserve"> with lobby creation, joining, and code-based matchmaking</w:t>
      </w:r>
    </w:p>
    <w:p w14:paraId="7A02208E" w14:textId="77777777" w:rsidR="002B1CF5" w:rsidRDefault="00000000">
      <w:pPr>
        <w:pStyle w:val="ListBullet"/>
      </w:pPr>
      <w:r>
        <w:rPr>
          <w:b/>
        </w:rPr>
        <w:t>Full user account system</w:t>
      </w:r>
      <w:r>
        <w:t xml:space="preserve"> with file-based persistence (</w:t>
      </w:r>
      <w:r>
        <w:rPr>
          <w:rFonts w:ascii="Consolas" w:hAnsi="Consolas"/>
          <w:sz w:val="20"/>
        </w:rPr>
        <w:t>sgp_users.dat</w:t>
      </w:r>
      <w:r>
        <w:t>) and per-game statistics</w:t>
      </w:r>
    </w:p>
    <w:p w14:paraId="3EA7E41E" w14:textId="77777777" w:rsidR="002B1CF5" w:rsidRDefault="00000000">
      <w:pPr>
        <w:pStyle w:val="ListBullet"/>
      </w:pPr>
      <w:r>
        <w:rPr>
          <w:b/>
        </w:rPr>
        <w:t>Complete UI redesign</w:t>
      </w:r>
      <w:r>
        <w:t xml:space="preserve"> with custom undecorated window chrome, animations, gradient themes, and polished dark UI</w:t>
      </w:r>
    </w:p>
    <w:p w14:paraId="49E7288B" w14:textId="77777777" w:rsidR="002B1CF5" w:rsidRDefault="00000000">
      <w:pPr>
        <w:pStyle w:val="ListBullet"/>
      </w:pPr>
      <w:r>
        <w:rPr>
          <w:b/>
        </w:rPr>
        <w:t>In-game chat</w:t>
      </w:r>
      <w:r>
        <w:t xml:space="preserve"> via </w:t>
      </w:r>
      <w:r>
        <w:rPr>
          <w:rFonts w:ascii="Consolas" w:hAnsi="Consolas"/>
          <w:sz w:val="20"/>
        </w:rPr>
        <w:t>ChatWidget</w:t>
      </w:r>
      <w:r>
        <w:t xml:space="preserve"> using the same TCP connection</w:t>
      </w:r>
    </w:p>
    <w:p w14:paraId="440B2793" w14:textId="77777777" w:rsidR="002B1CF5" w:rsidRDefault="00000000">
      <w:pPr>
        <w:pStyle w:val="ListBullet"/>
      </w:pPr>
      <w:r>
        <w:rPr>
          <w:b/>
        </w:rPr>
        <w:t>Proper package organization</w:t>
      </w:r>
      <w:r>
        <w:t xml:space="preserve"> (model, service, network, interfaces, engines, screens, stubs)</w:t>
      </w:r>
    </w:p>
    <w:p w14:paraId="7AFA0C63" w14:textId="77777777" w:rsidR="002B1CF5" w:rsidRDefault="00000000">
      <w:pPr>
        <w:pStyle w:val="ListBullet"/>
      </w:pPr>
      <w:r>
        <w:rPr>
          <w:b/>
        </w:rPr>
        <w:t>Removed all dead/obsolete code</w:t>
      </w:r>
      <w:r>
        <w:t xml:space="preserve"> and replaced stubs with real implementations</w:t>
      </w:r>
    </w:p>
    <w:p w14:paraId="65BA37EF" w14:textId="77777777" w:rsidR="002B1CF5" w:rsidRDefault="002B1CF5">
      <w:pPr>
        <w:pBdr>
          <w:bottom w:val="single" w:sz="6" w:space="1" w:color="AAAAAA"/>
        </w:pBdr>
      </w:pPr>
    </w:p>
    <w:p w14:paraId="3400C356" w14:textId="77777777" w:rsidR="002B1CF5" w:rsidRDefault="00000000">
      <w:pPr>
        <w:pStyle w:val="Heading2"/>
      </w:pPr>
      <w:r>
        <w:t>2. Repository &amp; Build Changes</w:t>
      </w:r>
    </w:p>
    <w:p w14:paraId="1C528938" w14:textId="77777777" w:rsidR="002B1CF5" w:rsidRDefault="00000000">
      <w:pPr>
        <w:pStyle w:val="Heading3"/>
      </w:pPr>
      <w:r>
        <w:t>README.md</w:t>
      </w:r>
    </w:p>
    <w:p w14:paraId="2566EE0E" w14:textId="77777777" w:rsidR="002B1CF5" w:rsidRDefault="00000000">
      <w:pPr>
        <w:pStyle w:val="ListBullet"/>
      </w:pPr>
      <w:r>
        <w:rPr>
          <w:b/>
        </w:rPr>
        <w:t>I2</w:t>
      </w:r>
      <w:r>
        <w:t xml:space="preserve">: Contained a first-day JavaFX setup checklist (prerequisites, </w:t>
      </w:r>
      <w:r>
        <w:rPr>
          <w:rFonts w:ascii="Consolas" w:hAnsi="Consolas"/>
          <w:sz w:val="20"/>
        </w:rPr>
        <w:t>mvnw javafx:run</w:t>
      </w:r>
      <w:r>
        <w:t>, basic project description). Focused on getting the dev environment running.</w:t>
      </w:r>
    </w:p>
    <w:p w14:paraId="78C75836" w14:textId="77777777" w:rsidR="002B1CF5" w:rsidRDefault="00000000">
      <w:pPr>
        <w:pStyle w:val="ListBullet"/>
      </w:pPr>
      <w:r>
        <w:rPr>
          <w:b/>
        </w:rPr>
        <w:t>I3</w:t>
      </w:r>
      <w:r>
        <w:t>: Completely rewritten. Now a comprehensive platform guide covering:</w:t>
      </w:r>
    </w:p>
    <w:p w14:paraId="12901A9D" w14:textId="77777777" w:rsidR="002B1CF5" w:rsidRDefault="00000000">
      <w:pPr>
        <w:pStyle w:val="ListBullet2"/>
      </w:pPr>
      <w:r>
        <w:t>Prerequisites (JDK 25)</w:t>
      </w:r>
    </w:p>
    <w:p w14:paraId="3D59AA6A" w14:textId="77777777" w:rsidR="002B1CF5" w:rsidRDefault="00000000">
      <w:pPr>
        <w:pStyle w:val="ListBullet2"/>
      </w:pPr>
      <w:r>
        <w:t>Build and run instructions (</w:t>
      </w:r>
      <w:r>
        <w:rPr>
          <w:rFonts w:ascii="Consolas" w:hAnsi="Consolas"/>
          <w:sz w:val="20"/>
        </w:rPr>
        <w:t>mvnw javafx:run</w:t>
      </w:r>
      <w:r>
        <w:t>)</w:t>
      </w:r>
    </w:p>
    <w:p w14:paraId="33EB72E2" w14:textId="77777777" w:rsidR="002B1CF5" w:rsidRDefault="00000000">
      <w:pPr>
        <w:pStyle w:val="ListBullet2"/>
      </w:pPr>
      <w:r>
        <w:t>Multiplayer localhost notes (port range, hosting, joining)</w:t>
      </w:r>
    </w:p>
    <w:p w14:paraId="6AA321CA" w14:textId="77777777" w:rsidR="002B1CF5" w:rsidRDefault="00000000">
      <w:pPr>
        <w:pStyle w:val="ListBullet2"/>
      </w:pPr>
      <w:r>
        <w:t>Full package tree description</w:t>
      </w:r>
    </w:p>
    <w:p w14:paraId="0F542C7C" w14:textId="77777777" w:rsidR="002B1CF5" w:rsidRDefault="00000000">
      <w:pPr>
        <w:pStyle w:val="ListBullet2"/>
      </w:pPr>
      <w:r>
        <w:rPr>
          <w:rFonts w:ascii="Consolas" w:hAnsi="Consolas"/>
          <w:sz w:val="20"/>
        </w:rPr>
        <w:t>MainApp</w:t>
      </w:r>
      <w:r>
        <w:t xml:space="preserve"> behavior (custom chrome, navigation, TCP cleanup)</w:t>
      </w:r>
    </w:p>
    <w:p w14:paraId="2B3B4C51" w14:textId="77777777" w:rsidR="002B1CF5" w:rsidRDefault="00000000">
      <w:pPr>
        <w:pStyle w:val="ListBullet2"/>
      </w:pPr>
      <w:r>
        <w:t>Model / service / network / engine / interface layer explanations</w:t>
      </w:r>
    </w:p>
    <w:p w14:paraId="1CEB8CE7" w14:textId="77777777" w:rsidR="002B1CF5" w:rsidRDefault="00000000">
      <w:pPr>
        <w:pStyle w:val="ListBullet2"/>
      </w:pPr>
      <w:r>
        <w:t>Persistence details (</w:t>
      </w:r>
      <w:r>
        <w:rPr>
          <w:rFonts w:ascii="Consolas" w:hAnsi="Consolas"/>
          <w:sz w:val="20"/>
        </w:rPr>
        <w:t>sgp_users.dat</w:t>
      </w:r>
      <w:r>
        <w:t>, file locking)</w:t>
      </w:r>
    </w:p>
    <w:p w14:paraId="13894CB7" w14:textId="77777777" w:rsidR="002B1CF5" w:rsidRDefault="00000000">
      <w:pPr>
        <w:pStyle w:val="ListBullet2"/>
      </w:pPr>
      <w:r>
        <w:t>Stub rationale and migration path</w:t>
      </w:r>
    </w:p>
    <w:p w14:paraId="1550D74F" w14:textId="77777777" w:rsidR="002B1CF5" w:rsidRDefault="00000000">
      <w:pPr>
        <w:pStyle w:val="Heading3"/>
      </w:pPr>
      <w:r>
        <w:t>docs/ folder</w:t>
      </w:r>
    </w:p>
    <w:p w14:paraId="5960A878" w14:textId="77777777" w:rsidR="002B1CF5" w:rsidRDefault="00000000">
      <w:pPr>
        <w:pStyle w:val="ListBullet"/>
      </w:pPr>
      <w:r>
        <w:rPr>
          <w:b/>
        </w:rPr>
        <w:t>I2</w:t>
      </w:r>
      <w:r>
        <w:t xml:space="preserve">: Contained </w:t>
      </w:r>
      <w:r>
        <w:rPr>
          <w:rFonts w:ascii="Consolas" w:hAnsi="Consolas"/>
          <w:sz w:val="20"/>
        </w:rPr>
        <w:t>docs/Client-UI/</w:t>
      </w:r>
      <w:r>
        <w:t xml:space="preserve"> markdown files documenting the old dev-toolbar UI and earlier screen assumptions.</w:t>
      </w:r>
    </w:p>
    <w:p w14:paraId="6C2BFB54" w14:textId="77777777" w:rsidR="002B1CF5" w:rsidRDefault="00000000">
      <w:pPr>
        <w:pStyle w:val="ListBullet"/>
      </w:pPr>
      <w:r>
        <w:rPr>
          <w:b/>
        </w:rPr>
        <w:t>I3</w:t>
      </w:r>
      <w:r>
        <w:t xml:space="preserve">: </w:t>
      </w:r>
      <w:r>
        <w:rPr>
          <w:rFonts w:ascii="Consolas" w:hAnsi="Consolas"/>
          <w:sz w:val="20"/>
        </w:rPr>
        <w:t>docs/Client-UI/</w:t>
      </w:r>
      <w:r>
        <w:t xml:space="preserve"> folder and all its contents </w:t>
      </w:r>
      <w:r>
        <w:rPr>
          <w:b/>
        </w:rPr>
        <w:t>removed</w:t>
      </w:r>
      <w:r>
        <w:t xml:space="preserve">. Superseded by the new root </w:t>
      </w:r>
      <w:r>
        <w:rPr>
          <w:rFonts w:ascii="Consolas" w:hAnsi="Consolas"/>
          <w:sz w:val="20"/>
        </w:rPr>
        <w:t>README.md</w:t>
      </w:r>
      <w:r>
        <w:t xml:space="preserve"> and the implemented UI. New </w:t>
      </w:r>
      <w:r>
        <w:rPr>
          <w:rFonts w:ascii="Consolas" w:hAnsi="Consolas"/>
          <w:sz w:val="20"/>
        </w:rPr>
        <w:t>docs/design/</w:t>
      </w:r>
      <w:r>
        <w:t xml:space="preserve"> folder added containing PlantUML diagrams and design notes.</w:t>
      </w:r>
    </w:p>
    <w:p w14:paraId="6E55A964" w14:textId="77777777" w:rsidR="002B1CF5" w:rsidRDefault="00000000">
      <w:pPr>
        <w:pStyle w:val="Heading3"/>
      </w:pPr>
      <w:r>
        <w:t>sgp_users.dat (new)</w:t>
      </w:r>
    </w:p>
    <w:p w14:paraId="67506679" w14:textId="77777777" w:rsidR="002B1CF5" w:rsidRDefault="00000000">
      <w:pPr>
        <w:pStyle w:val="ListBullet"/>
      </w:pPr>
      <w:r>
        <w:rPr>
          <w:b/>
        </w:rPr>
        <w:t>I2</w:t>
      </w:r>
      <w:r>
        <w:t>: Did not exist. No file-based user persistence.</w:t>
      </w:r>
    </w:p>
    <w:p w14:paraId="1278279F" w14:textId="77777777" w:rsidR="002B1CF5" w:rsidRDefault="00000000">
      <w:pPr>
        <w:pStyle w:val="ListBullet"/>
      </w:pPr>
      <w:r>
        <w:rPr>
          <w:b/>
        </w:rPr>
        <w:t>I3</w:t>
      </w:r>
      <w:r>
        <w:t>: New flat file at repository root. Pipe-delimited, one user per line (17 fields: email, username, password, 7 TTT stats, 7 C4 stats). Created automatically on first run with admin + dummy seed users.</w:t>
      </w:r>
    </w:p>
    <w:p w14:paraId="2694B550" w14:textId="77777777" w:rsidR="002B1CF5" w:rsidRDefault="002B1CF5">
      <w:pPr>
        <w:pBdr>
          <w:bottom w:val="single" w:sz="6" w:space="1" w:color="AAAAAA"/>
        </w:pBdr>
      </w:pPr>
    </w:p>
    <w:p w14:paraId="6AFBF115" w14:textId="77777777" w:rsidR="00D552CD" w:rsidRDefault="00D552CD">
      <w:pPr>
        <w:pBdr>
          <w:bottom w:val="single" w:sz="6" w:space="1" w:color="AAAAAA"/>
        </w:pBdr>
      </w:pPr>
    </w:p>
    <w:p w14:paraId="20BEFB2C" w14:textId="77777777" w:rsidR="00D552CD" w:rsidRDefault="00D552CD">
      <w:pPr>
        <w:pBdr>
          <w:bottom w:val="single" w:sz="6" w:space="1" w:color="AAAAAA"/>
        </w:pBdr>
      </w:pPr>
    </w:p>
    <w:p w14:paraId="4A1FE00C" w14:textId="77777777" w:rsidR="00D552CD" w:rsidRDefault="00D552CD">
      <w:pPr>
        <w:pBdr>
          <w:bottom w:val="single" w:sz="6" w:space="1" w:color="AAAAAA"/>
        </w:pBdr>
      </w:pPr>
    </w:p>
    <w:p w14:paraId="754C9CE6" w14:textId="77777777" w:rsidR="00D552CD" w:rsidRDefault="00D552CD">
      <w:pPr>
        <w:pBdr>
          <w:bottom w:val="single" w:sz="6" w:space="1" w:color="AAAAAA"/>
        </w:pBdr>
      </w:pPr>
    </w:p>
    <w:p w14:paraId="108D5C05" w14:textId="77777777" w:rsidR="00D552CD" w:rsidRDefault="00D552CD">
      <w:pPr>
        <w:pBdr>
          <w:bottom w:val="single" w:sz="6" w:space="1" w:color="AAAAAA"/>
        </w:pBdr>
      </w:pPr>
    </w:p>
    <w:p w14:paraId="4B891704" w14:textId="77777777" w:rsidR="00D552CD" w:rsidRDefault="00D552CD">
      <w:pPr>
        <w:pBdr>
          <w:bottom w:val="single" w:sz="6" w:space="1" w:color="AAAAAA"/>
        </w:pBdr>
      </w:pPr>
    </w:p>
    <w:p w14:paraId="1A439516" w14:textId="77777777" w:rsidR="00D552CD" w:rsidRDefault="00D552CD">
      <w:pPr>
        <w:pBdr>
          <w:bottom w:val="single" w:sz="6" w:space="1" w:color="AAAAAA"/>
        </w:pBdr>
      </w:pPr>
    </w:p>
    <w:p w14:paraId="31FC7A88" w14:textId="77777777" w:rsidR="002B1CF5" w:rsidRDefault="00000000">
      <w:pPr>
        <w:pStyle w:val="Heading2"/>
      </w:pPr>
      <w:r>
        <w:t>3. Package Structure Overhaul</w:t>
      </w:r>
    </w:p>
    <w:p w14:paraId="3DF57D49" w14:textId="77777777" w:rsidR="002B1CF5" w:rsidRDefault="00000000">
      <w:pPr>
        <w:pStyle w:val="Heading3"/>
      </w:pPr>
      <w:r>
        <w:t>I2 Package Layout</w:t>
      </w:r>
    </w:p>
    <w:p w14:paraId="0DD4371C" w14:textId="5270A0CE" w:rsidR="002B1CF5" w:rsidRDefault="00000000" w:rsidP="00F760F8">
      <w:pPr>
        <w:shd w:val="clear" w:color="auto" w:fill="F0F0F0"/>
        <w:spacing w:after="0" w:line="240" w:lineRule="auto"/>
        <w:rPr>
          <w:rFonts w:ascii="Consolas" w:hAnsi="Consolas"/>
          <w:sz w:val="18"/>
        </w:rPr>
      </w:pPr>
      <w:r>
        <w:rPr>
          <w:rFonts w:ascii="Consolas" w:hAnsi="Consolas"/>
          <w:sz w:val="18"/>
        </w:rPr>
        <w:t>ca.ucalgary.seng300/</w:t>
      </w:r>
      <w:r>
        <w:rPr>
          <w:rFonts w:ascii="Consolas" w:hAnsi="Consolas"/>
          <w:sz w:val="18"/>
        </w:rPr>
        <w:br/>
        <w:t>├── MainApp.java</w:t>
      </w:r>
      <w:r>
        <w:rPr>
          <w:rFonts w:ascii="Consolas" w:hAnsi="Consolas"/>
          <w:sz w:val="18"/>
        </w:rPr>
        <w:br/>
        <w:t>├── GameSessionManager.java          (root level)</w:t>
      </w:r>
      <w:r>
        <w:rPr>
          <w:rFonts w:ascii="Consolas" w:hAnsi="Consolas"/>
          <w:sz w:val="18"/>
        </w:rPr>
        <w:br/>
        <w:t>├── GameState.java                   (root level)</w:t>
      </w:r>
      <w:r>
        <w:rPr>
          <w:rFonts w:ascii="Consolas" w:hAnsi="Consolas"/>
          <w:sz w:val="18"/>
        </w:rPr>
        <w:br/>
        <w:t>├── GameStatus.java                  (root level)</w:t>
      </w:r>
      <w:r>
        <w:rPr>
          <w:rFonts w:ascii="Consolas" w:hAnsi="Consolas"/>
          <w:sz w:val="18"/>
        </w:rPr>
        <w:br/>
        <w:t>├── GameType.java                    (root level)</w:t>
      </w:r>
      <w:r>
        <w:rPr>
          <w:rFonts w:ascii="Consolas" w:hAnsi="Consolas"/>
          <w:sz w:val="18"/>
        </w:rPr>
        <w:br/>
        <w:t>├── PlayerProfile.java               (root level)</w:t>
      </w:r>
      <w:r>
        <w:rPr>
          <w:rFonts w:ascii="Consolas" w:hAnsi="Consolas"/>
          <w:sz w:val="18"/>
        </w:rPr>
        <w:br/>
        <w:t>├── MoveResult.java                  (root level duplicate)</w:t>
      </w:r>
      <w:r>
        <w:rPr>
          <w:rFonts w:ascii="Consolas" w:hAnsi="Consolas"/>
          <w:sz w:val="18"/>
        </w:rPr>
        <w:br/>
        <w:t>├── Rank.java                        (root level)</w:t>
      </w:r>
      <w:r>
        <w:rPr>
          <w:rFonts w:ascii="Consolas" w:hAnsi="Consolas"/>
          <w:sz w:val="18"/>
        </w:rPr>
        <w:br/>
        <w:t>├── Settings.java                    (root level)</w:t>
      </w:r>
      <w:r>
        <w:rPr>
          <w:rFonts w:ascii="Consolas" w:hAnsi="Consolas"/>
          <w:sz w:val="18"/>
        </w:rPr>
        <w:br/>
        <w:t>├── generalStats.java                (root level)</w:t>
      </w:r>
      <w:r>
        <w:rPr>
          <w:rFonts w:ascii="Consolas" w:hAnsi="Consolas"/>
          <w:sz w:val="18"/>
        </w:rPr>
        <w:br/>
        <w:t>├── Connect4GameEngine/              (uppercase)</w:t>
      </w:r>
      <w:r>
        <w:rPr>
          <w:rFonts w:ascii="Consolas" w:hAnsi="Consolas"/>
          <w:sz w:val="18"/>
        </w:rPr>
        <w:br/>
        <w:t>│   ├── Board.java</w:t>
      </w:r>
      <w:r>
        <w:rPr>
          <w:rFonts w:ascii="Consolas" w:hAnsi="Consolas"/>
          <w:sz w:val="18"/>
        </w:rPr>
        <w:br/>
        <w:t>│   ├── Connect4Game.java</w:t>
      </w:r>
      <w:r>
        <w:rPr>
          <w:rFonts w:ascii="Consolas" w:hAnsi="Consolas"/>
          <w:sz w:val="18"/>
        </w:rPr>
        <w:br/>
        <w:t>│   ├── Connect4State.java</w:t>
      </w:r>
      <w:r>
        <w:rPr>
          <w:rFonts w:ascii="Consolas" w:hAnsi="Consolas"/>
          <w:sz w:val="18"/>
        </w:rPr>
        <w:br/>
        <w:t>│   ├── Move.java                    (engine-specific)</w:t>
      </w:r>
      <w:r>
        <w:rPr>
          <w:rFonts w:ascii="Consolas" w:hAnsi="Consolas"/>
          <w:sz w:val="18"/>
        </w:rPr>
        <w:br/>
        <w:t>│   └── Player.java</w:t>
      </w:r>
      <w:r>
        <w:rPr>
          <w:rFonts w:ascii="Consolas" w:hAnsi="Consolas"/>
          <w:sz w:val="18"/>
        </w:rPr>
        <w:br/>
        <w:t>├── TicTacToeEngine/                 (uppercase)</w:t>
      </w:r>
      <w:r>
        <w:rPr>
          <w:rFonts w:ascii="Consolas" w:hAnsi="Consolas"/>
          <w:sz w:val="18"/>
        </w:rPr>
        <w:br/>
        <w:t>│   ├── GameState.java</w:t>
      </w:r>
      <w:r>
        <w:rPr>
          <w:rFonts w:ascii="Consolas" w:hAnsi="Consolas"/>
          <w:sz w:val="18"/>
        </w:rPr>
        <w:br/>
        <w:t>│   ├── GameStatusTicTacToeEngine.java</w:t>
      </w:r>
      <w:r>
        <w:rPr>
          <w:rFonts w:ascii="Consolas" w:hAnsi="Consolas"/>
          <w:sz w:val="18"/>
        </w:rPr>
        <w:br/>
        <w:t>│   ├── Symbol.java</w:t>
      </w:r>
      <w:r>
        <w:rPr>
          <w:rFonts w:ascii="Consolas" w:hAnsi="Consolas"/>
          <w:sz w:val="18"/>
        </w:rPr>
        <w:br/>
        <w:t>│   └── TicTacToeEngine.java</w:t>
      </w:r>
      <w:r>
        <w:rPr>
          <w:rFonts w:ascii="Consolas" w:hAnsi="Consolas"/>
          <w:sz w:val="18"/>
        </w:rPr>
        <w:br/>
        <w:t>├── interfaces/</w:t>
      </w:r>
      <w:r>
        <w:rPr>
          <w:rFonts w:ascii="Consolas" w:hAnsi="Consolas"/>
          <w:sz w:val="18"/>
        </w:rPr>
        <w:br/>
        <w:t>│   ├── GameEngine.java</w:t>
      </w:r>
      <w:r>
        <w:rPr>
          <w:rFonts w:ascii="Consolas" w:hAnsi="Consolas"/>
          <w:sz w:val="18"/>
        </w:rPr>
        <w:br/>
        <w:t>│   ├── Move.java</w:t>
      </w:r>
      <w:r>
        <w:rPr>
          <w:rFonts w:ascii="Consolas" w:hAnsi="Consolas"/>
          <w:sz w:val="18"/>
        </w:rPr>
        <w:br/>
        <w:t>│   ├── MoveResult.java</w:t>
      </w:r>
      <w:r>
        <w:rPr>
          <w:rFonts w:ascii="Consolas" w:hAnsi="Consolas"/>
          <w:sz w:val="18"/>
        </w:rPr>
        <w:br/>
        <w:t>│   └── ValidationCode.java</w:t>
      </w:r>
      <w:r>
        <w:rPr>
          <w:rFonts w:ascii="Consolas" w:hAnsi="Consolas"/>
          <w:sz w:val="18"/>
        </w:rPr>
        <w:br/>
        <w:t>├── Service/                         (uppercase)</w:t>
      </w:r>
      <w:r>
        <w:rPr>
          <w:rFonts w:ascii="Consolas" w:hAnsi="Consolas"/>
          <w:sz w:val="18"/>
        </w:rPr>
        <w:br/>
        <w:t>│   ├── AuthManager.java</w:t>
      </w:r>
      <w:r>
        <w:rPr>
          <w:rFonts w:ascii="Consolas" w:hAnsi="Consolas"/>
          <w:sz w:val="18"/>
        </w:rPr>
        <w:br/>
        <w:t>│   └── LeaderboardManager.java</w:t>
      </w:r>
      <w:r>
        <w:rPr>
          <w:rFonts w:ascii="Consolas" w:hAnsi="Consolas"/>
          <w:sz w:val="18"/>
        </w:rPr>
        <w:br/>
        <w:t>├── Stubs/</w:t>
      </w:r>
      <w:r>
        <w:rPr>
          <w:rFonts w:ascii="Consolas" w:hAnsi="Consolas"/>
          <w:sz w:val="18"/>
        </w:rPr>
        <w:br/>
        <w:t>│   ├── DatabaseStub.java</w:t>
      </w:r>
      <w:r>
        <w:rPr>
          <w:rFonts w:ascii="Consolas" w:hAnsi="Consolas"/>
          <w:sz w:val="18"/>
        </w:rPr>
        <w:br/>
        <w:t>│   └── NetworkStub.java</w:t>
      </w:r>
      <w:r>
        <w:rPr>
          <w:rFonts w:ascii="Consolas" w:hAnsi="Consolas"/>
          <w:sz w:val="18"/>
        </w:rPr>
        <w:br/>
        <w:t>└── screens/</w:t>
      </w:r>
      <w:r>
        <w:rPr>
          <w:rFonts w:ascii="Consolas" w:hAnsi="Consolas"/>
          <w:sz w:val="18"/>
        </w:rPr>
        <w:br/>
        <w:t xml:space="preserve">    ├── AuthenticationScreen.java</w:t>
      </w:r>
      <w:r>
        <w:rPr>
          <w:rFonts w:ascii="Consolas" w:hAnsi="Consolas"/>
          <w:sz w:val="18"/>
        </w:rPr>
        <w:br/>
        <w:t xml:space="preserve">    ├── GameboardC4.java</w:t>
      </w:r>
      <w:r>
        <w:rPr>
          <w:rFonts w:ascii="Consolas" w:hAnsi="Consolas"/>
          <w:sz w:val="18"/>
        </w:rPr>
        <w:br/>
        <w:t xml:space="preserve">    ├── GameboardTTT.java</w:t>
      </w:r>
      <w:r>
        <w:rPr>
          <w:rFonts w:ascii="Consolas" w:hAnsi="Consolas"/>
          <w:sz w:val="18"/>
        </w:rPr>
        <w:br/>
        <w:t xml:space="preserve">    ├── HomePage.java                (MainGameDashboard role)</w:t>
      </w:r>
      <w:r>
        <w:rPr>
          <w:rFonts w:ascii="Consolas" w:hAnsi="Consolas"/>
          <w:sz w:val="18"/>
        </w:rPr>
        <w:br/>
        <w:t xml:space="preserve">    ├── InstructionsC4.java</w:t>
      </w:r>
      <w:r>
        <w:rPr>
          <w:rFonts w:ascii="Consolas" w:hAnsi="Consolas"/>
          <w:sz w:val="18"/>
        </w:rPr>
        <w:br/>
        <w:t xml:space="preserve">    ├── InstructionsTTT.java</w:t>
      </w:r>
      <w:r>
        <w:rPr>
          <w:rFonts w:ascii="Consolas" w:hAnsi="Consolas"/>
          <w:sz w:val="18"/>
        </w:rPr>
        <w:br/>
        <w:t xml:space="preserve">    ├── SettingsScreen.java</w:t>
      </w:r>
      <w:r>
        <w:rPr>
          <w:rFonts w:ascii="Consolas" w:hAnsi="Consolas"/>
          <w:sz w:val="18"/>
        </w:rPr>
        <w:br/>
        <w:t xml:space="preserve">    </w:t>
      </w:r>
      <w:r w:rsidR="00F760F8">
        <w:rPr>
          <w:rFonts w:ascii="Consolas" w:hAnsi="Consolas"/>
          <w:sz w:val="18"/>
        </w:rPr>
        <w:t>├</w:t>
      </w:r>
      <w:r>
        <w:rPr>
          <w:rFonts w:ascii="Consolas" w:hAnsi="Consolas"/>
          <w:sz w:val="18"/>
        </w:rPr>
        <w:t>── WinScreen.java</w:t>
      </w:r>
    </w:p>
    <w:p w14:paraId="54BA1E79" w14:textId="21CD38A8" w:rsidR="00253197" w:rsidRDefault="00253197" w:rsidP="00253197">
      <w:pPr>
        <w:shd w:val="clear" w:color="auto" w:fill="F0F0F0"/>
        <w:spacing w:after="0" w:line="240" w:lineRule="auto"/>
        <w:rPr>
          <w:rFonts w:ascii="Consolas" w:hAnsi="Consolas"/>
          <w:sz w:val="18"/>
        </w:rPr>
      </w:pPr>
      <w:r>
        <w:rPr>
          <w:rFonts w:ascii="Consolas" w:hAnsi="Consolas"/>
          <w:sz w:val="18"/>
        </w:rPr>
        <w:t xml:space="preserve">    </w:t>
      </w:r>
      <w:r>
        <w:rPr>
          <w:rFonts w:ascii="Consolas" w:hAnsi="Consolas"/>
          <w:sz w:val="18"/>
        </w:rPr>
        <w:t xml:space="preserve">├── </w:t>
      </w:r>
      <w:r w:rsidRPr="00253197">
        <w:rPr>
          <w:rFonts w:ascii="Consolas" w:hAnsi="Consolas"/>
          <w:sz w:val="18"/>
        </w:rPr>
        <w:t>MainGameDashboard</w:t>
      </w:r>
      <w:r>
        <w:rPr>
          <w:rFonts w:ascii="Consolas" w:hAnsi="Consolas"/>
          <w:sz w:val="18"/>
        </w:rPr>
        <w:t>.java</w:t>
      </w:r>
      <w:r>
        <w:rPr>
          <w:rFonts w:ascii="Consolas" w:hAnsi="Consolas"/>
          <w:sz w:val="18"/>
        </w:rPr>
        <w:tab/>
        <w:t>(old depreciated)</w:t>
      </w:r>
    </w:p>
    <w:p w14:paraId="1009A30F" w14:textId="677C537D" w:rsidR="00253197" w:rsidRDefault="00253197" w:rsidP="00F760F8">
      <w:pPr>
        <w:shd w:val="clear" w:color="auto" w:fill="F0F0F0"/>
        <w:spacing w:after="0" w:line="240" w:lineRule="auto"/>
        <w:rPr>
          <w:rFonts w:ascii="Consolas" w:hAnsi="Consolas"/>
          <w:sz w:val="18"/>
        </w:rPr>
      </w:pPr>
      <w:r>
        <w:rPr>
          <w:rFonts w:ascii="Consolas" w:hAnsi="Consolas"/>
          <w:sz w:val="18"/>
        </w:rPr>
        <w:t xml:space="preserve">    </w:t>
      </w:r>
      <w:r>
        <w:rPr>
          <w:rFonts w:ascii="Consolas" w:hAnsi="Consolas"/>
          <w:sz w:val="18"/>
        </w:rPr>
        <w:t xml:space="preserve">├── </w:t>
      </w:r>
      <w:r w:rsidRPr="00253197">
        <w:rPr>
          <w:rFonts w:ascii="Consolas" w:hAnsi="Consolas"/>
          <w:sz w:val="18"/>
        </w:rPr>
        <w:t>WelcomePage</w:t>
      </w:r>
      <w:r>
        <w:rPr>
          <w:rFonts w:ascii="Consolas" w:hAnsi="Consolas"/>
          <w:sz w:val="18"/>
        </w:rPr>
        <w:t>.java</w:t>
      </w:r>
    </w:p>
    <w:p w14:paraId="0918777E" w14:textId="25D65DD9" w:rsidR="00F760F8" w:rsidRDefault="00F760F8" w:rsidP="00F760F8">
      <w:pPr>
        <w:shd w:val="clear" w:color="auto" w:fill="F0F0F0"/>
      </w:pPr>
      <w:r>
        <w:rPr>
          <w:rFonts w:ascii="Consolas" w:hAnsi="Consolas"/>
          <w:sz w:val="18"/>
        </w:rPr>
        <w:t xml:space="preserve">    </w:t>
      </w:r>
      <w:r>
        <w:rPr>
          <w:rFonts w:ascii="Consolas" w:hAnsi="Consolas"/>
          <w:sz w:val="18"/>
        </w:rPr>
        <w:t xml:space="preserve">└── </w:t>
      </w:r>
      <w:r w:rsidR="00980B42" w:rsidRPr="00980B42">
        <w:rPr>
          <w:rFonts w:ascii="Consolas" w:hAnsi="Consolas"/>
          <w:sz w:val="18"/>
        </w:rPr>
        <w:t>ProfileDashboard</w:t>
      </w:r>
      <w:r>
        <w:rPr>
          <w:rFonts w:ascii="Consolas" w:hAnsi="Consolas"/>
          <w:sz w:val="18"/>
        </w:rPr>
        <w:t>.java</w:t>
      </w:r>
    </w:p>
    <w:p w14:paraId="013DB1B9" w14:textId="77777777" w:rsidR="00D552CD" w:rsidRDefault="00D552CD">
      <w:pPr>
        <w:pStyle w:val="Heading3"/>
      </w:pPr>
    </w:p>
    <w:p w14:paraId="6823C3EA" w14:textId="77777777" w:rsidR="00F760F8" w:rsidRDefault="00F760F8" w:rsidP="00F760F8"/>
    <w:p w14:paraId="46588E93" w14:textId="77777777" w:rsidR="00F760F8" w:rsidRDefault="00F760F8" w:rsidP="00F760F8"/>
    <w:p w14:paraId="30FB88EA" w14:textId="77777777" w:rsidR="00F760F8" w:rsidRPr="00F760F8" w:rsidRDefault="00F760F8" w:rsidP="00F760F8"/>
    <w:p w14:paraId="2152DBA1" w14:textId="2DBB306E" w:rsidR="002B1CF5" w:rsidRDefault="00000000">
      <w:pPr>
        <w:pStyle w:val="Heading3"/>
      </w:pPr>
      <w:r>
        <w:lastRenderedPageBreak/>
        <w:t>I3 Package Layout</w:t>
      </w:r>
    </w:p>
    <w:p w14:paraId="4A094F57" w14:textId="67B7738E" w:rsidR="00AE691F" w:rsidRDefault="00000000" w:rsidP="00B02E83">
      <w:pPr>
        <w:shd w:val="clear" w:color="auto" w:fill="F0F0F0"/>
        <w:spacing w:after="0"/>
        <w:rPr>
          <w:rFonts w:ascii="Consolas" w:hAnsi="Consolas"/>
          <w:sz w:val="18"/>
        </w:rPr>
      </w:pPr>
      <w:r>
        <w:rPr>
          <w:rFonts w:ascii="Consolas" w:hAnsi="Consolas"/>
          <w:sz w:val="18"/>
        </w:rPr>
        <w:t>ca.ucalgary.seng300/</w:t>
      </w:r>
      <w:r>
        <w:rPr>
          <w:rFonts w:ascii="Consolas" w:hAnsi="Consolas"/>
          <w:sz w:val="18"/>
        </w:rPr>
        <w:br/>
        <w:t>├── MainApp.java                     (complete rewrite)</w:t>
      </w:r>
      <w:r>
        <w:rPr>
          <w:rFonts w:ascii="Consolas" w:hAnsi="Consolas"/>
          <w:sz w:val="18"/>
        </w:rPr>
        <w:br/>
        <w:t>├── model/                           (NEW package)</w:t>
      </w:r>
      <w:r>
        <w:rPr>
          <w:rFonts w:ascii="Consolas" w:hAnsi="Consolas"/>
          <w:sz w:val="18"/>
        </w:rPr>
        <w:br/>
        <w:t>│   ├── UserData.java                (NEW)</w:t>
      </w:r>
      <w:r>
        <w:rPr>
          <w:rFonts w:ascii="Consolas" w:hAnsi="Consolas"/>
          <w:sz w:val="18"/>
        </w:rPr>
        <w:br/>
        <w:t>│   ├── GameState.java               (moved + rewritten)</w:t>
      </w:r>
      <w:r>
        <w:rPr>
          <w:rFonts w:ascii="Consolas" w:hAnsi="Consolas"/>
          <w:sz w:val="18"/>
        </w:rPr>
        <w:br/>
        <w:t>│   ├── GameStatus.java              (moved)</w:t>
      </w:r>
      <w:r>
        <w:rPr>
          <w:rFonts w:ascii="Consolas" w:hAnsi="Consolas"/>
          <w:sz w:val="18"/>
        </w:rPr>
        <w:br/>
        <w:t>│   ├── GameType.java                (NEW enum)</w:t>
      </w:r>
      <w:r>
        <w:rPr>
          <w:rFonts w:ascii="Consolas" w:hAnsi="Consolas"/>
          <w:sz w:val="18"/>
        </w:rPr>
        <w:br/>
        <w:t>│   └── PlayerProfile.java           (moved + slimmed)</w:t>
      </w:r>
      <w:r>
        <w:rPr>
          <w:rFonts w:ascii="Consolas" w:hAnsi="Consolas"/>
          <w:sz w:val="18"/>
        </w:rPr>
        <w:br/>
        <w:t>├── service/                         (NEW package, lowercase)</w:t>
      </w:r>
      <w:r>
        <w:rPr>
          <w:rFonts w:ascii="Consolas" w:hAnsi="Consolas"/>
          <w:sz w:val="18"/>
        </w:rPr>
        <w:br/>
        <w:t>│   ├── UserManager.java             (NEW - replaces AuthManager + Settings +</w:t>
      </w:r>
      <w:r w:rsidR="00AE691F">
        <w:rPr>
          <w:rFonts w:ascii="Consolas" w:hAnsi="Consolas"/>
          <w:sz w:val="18"/>
        </w:rPr>
        <w:t xml:space="preserve">       </w:t>
      </w:r>
      <w:r w:rsidR="00AE691F" w:rsidRPr="00AE691F">
        <w:rPr>
          <w:rFonts w:ascii="Consolas" w:hAnsi="Consolas"/>
          <w:sz w:val="18"/>
        </w:rPr>
        <w:t>‎ ‎ ‎ ‎ ‎</w:t>
      </w:r>
      <w:r w:rsidR="0024368B">
        <w:rPr>
          <w:rFonts w:ascii="Consolas" w:hAnsi="Consolas"/>
          <w:sz w:val="18"/>
        </w:rPr>
        <w:t>│</w:t>
      </w:r>
      <w:r w:rsidR="00AE691F" w:rsidRPr="00AE691F">
        <w:rPr>
          <w:rFonts w:ascii="Consolas" w:hAnsi="Consolas"/>
          <w:sz w:val="18"/>
        </w:rPr>
        <w:t xml:space="preserve"> ‎ ‎ ‎</w:t>
      </w:r>
      <w:r w:rsidR="0024368B">
        <w:rPr>
          <w:rFonts w:ascii="Consolas" w:hAnsi="Consolas"/>
          <w:sz w:val="18"/>
        </w:rPr>
        <w:t>│</w:t>
      </w:r>
      <w:r w:rsidR="00AE691F" w:rsidRPr="00AE691F">
        <w:rPr>
          <w:rFonts w:ascii="Consolas" w:hAnsi="Consolas"/>
          <w:sz w:val="18"/>
        </w:rPr>
        <w:t xml:space="preserve"> ‎ ‎ ‎ ‎ ‎ ‎ ‎ ‎ ‎ ‎ ‎ ‎ ‎ ‎ ‎ ‎ ‎ ‎ ‎ ‎ ‎ ‎ ‎ ‎ ‎ ‎ ‎ ‎ ‎ ‎ ‎ ‎</w:t>
      </w:r>
      <w:r>
        <w:rPr>
          <w:rFonts w:ascii="Consolas" w:hAnsi="Consolas"/>
          <w:sz w:val="18"/>
        </w:rPr>
        <w:t>generalStats)</w:t>
      </w:r>
    </w:p>
    <w:p w14:paraId="02C07AA5" w14:textId="62359565" w:rsidR="002B1CF5" w:rsidRDefault="00000000">
      <w:pPr>
        <w:shd w:val="clear" w:color="auto" w:fill="F0F0F0"/>
      </w:pPr>
      <w:r>
        <w:rPr>
          <w:rFonts w:ascii="Consolas" w:hAnsi="Consolas"/>
          <w:sz w:val="18"/>
        </w:rPr>
        <w:t>│   └── GameSessionManager.java      (moved + rewritten)</w:t>
      </w:r>
      <w:r>
        <w:rPr>
          <w:rFonts w:ascii="Consolas" w:hAnsi="Consolas"/>
          <w:sz w:val="18"/>
        </w:rPr>
        <w:br/>
        <w:t>├── network/                         (NEW package - replaces NetworkStub)</w:t>
      </w:r>
      <w:r>
        <w:rPr>
          <w:rFonts w:ascii="Consolas" w:hAnsi="Consolas"/>
          <w:sz w:val="18"/>
        </w:rPr>
        <w:br/>
        <w:t>│   ├── GameServer.java              (NEW)</w:t>
      </w:r>
      <w:r>
        <w:rPr>
          <w:rFonts w:ascii="Consolas" w:hAnsi="Consolas"/>
          <w:sz w:val="18"/>
        </w:rPr>
        <w:br/>
        <w:t>│   ├── GameClient.java              (NEW)</w:t>
      </w:r>
      <w:r>
        <w:rPr>
          <w:rFonts w:ascii="Consolas" w:hAnsi="Consolas"/>
          <w:sz w:val="18"/>
        </w:rPr>
        <w:br/>
        <w:t>│   ├── LobbyManager.java           (NEW)</w:t>
      </w:r>
      <w:r>
        <w:rPr>
          <w:rFonts w:ascii="Consolas" w:hAnsi="Consolas"/>
          <w:sz w:val="18"/>
        </w:rPr>
        <w:br/>
        <w:t>│   └── LobbySession.java           (NEW)</w:t>
      </w:r>
      <w:r>
        <w:rPr>
          <w:rFonts w:ascii="Consolas" w:hAnsi="Consolas"/>
          <w:sz w:val="18"/>
        </w:rPr>
        <w:br/>
        <w:t>├── connect4engine/                  (lowercase rename)</w:t>
      </w:r>
      <w:r>
        <w:rPr>
          <w:rFonts w:ascii="Consolas" w:hAnsi="Consolas"/>
          <w:sz w:val="18"/>
        </w:rPr>
        <w:br/>
        <w:t>│   ├── Board.java</w:t>
      </w:r>
      <w:r>
        <w:rPr>
          <w:rFonts w:ascii="Consolas" w:hAnsi="Consolas"/>
          <w:sz w:val="18"/>
        </w:rPr>
        <w:br/>
        <w:t>│   ├── Connect4Game.java</w:t>
      </w:r>
      <w:r>
        <w:rPr>
          <w:rFonts w:ascii="Consolas" w:hAnsi="Consolas"/>
          <w:sz w:val="18"/>
        </w:rPr>
        <w:br/>
        <w:t>│   ├── Connect4State.java</w:t>
      </w:r>
      <w:r>
        <w:rPr>
          <w:rFonts w:ascii="Consolas" w:hAnsi="Consolas"/>
          <w:sz w:val="18"/>
        </w:rPr>
        <w:br/>
        <w:t>│   └── Player.java</w:t>
      </w:r>
      <w:r>
        <w:rPr>
          <w:rFonts w:ascii="Consolas" w:hAnsi="Consolas"/>
          <w:sz w:val="18"/>
        </w:rPr>
        <w:br/>
        <w:t>├── tictactoeengine/                 (lowercase rename)</w:t>
      </w:r>
      <w:r>
        <w:rPr>
          <w:rFonts w:ascii="Consolas" w:hAnsi="Consolas"/>
          <w:sz w:val="18"/>
        </w:rPr>
        <w:br/>
        <w:t>│   ├── TicTacToeEngine.java</w:t>
      </w:r>
      <w:r>
        <w:rPr>
          <w:rFonts w:ascii="Consolas" w:hAnsi="Consolas"/>
          <w:sz w:val="18"/>
        </w:rPr>
        <w:br/>
        <w:t>│   ├── GameState.java</w:t>
      </w:r>
      <w:r>
        <w:rPr>
          <w:rFonts w:ascii="Consolas" w:hAnsi="Consolas"/>
          <w:sz w:val="18"/>
        </w:rPr>
        <w:br/>
        <w:t>│   ├── GameStatusTicTacToeEngine.java</w:t>
      </w:r>
      <w:r>
        <w:rPr>
          <w:rFonts w:ascii="Consolas" w:hAnsi="Consolas"/>
          <w:sz w:val="18"/>
        </w:rPr>
        <w:br/>
        <w:t>│   └── Symbol.java</w:t>
      </w:r>
      <w:r>
        <w:rPr>
          <w:rFonts w:ascii="Consolas" w:hAnsi="Consolas"/>
          <w:sz w:val="18"/>
        </w:rPr>
        <w:br/>
        <w:t>├── interfaces/</w:t>
      </w:r>
      <w:r>
        <w:rPr>
          <w:rFonts w:ascii="Consolas" w:hAnsi="Consolas"/>
          <w:sz w:val="18"/>
        </w:rPr>
        <w:br/>
        <w:t>│   ├── GameEngine.java</w:t>
      </w:r>
      <w:r>
        <w:rPr>
          <w:rFonts w:ascii="Consolas" w:hAnsi="Consolas"/>
          <w:sz w:val="18"/>
        </w:rPr>
        <w:br/>
        <w:t>│   ├── Move.java</w:t>
      </w:r>
      <w:r>
        <w:rPr>
          <w:rFonts w:ascii="Consolas" w:hAnsi="Consolas"/>
          <w:sz w:val="18"/>
        </w:rPr>
        <w:br/>
        <w:t>│   ├── MoveResult.java</w:t>
      </w:r>
      <w:r>
        <w:rPr>
          <w:rFonts w:ascii="Consolas" w:hAnsi="Consolas"/>
          <w:sz w:val="18"/>
        </w:rPr>
        <w:br/>
        <w:t>│   └── ValidationCode.java</w:t>
      </w:r>
      <w:r>
        <w:rPr>
          <w:rFonts w:ascii="Consolas" w:hAnsi="Consolas"/>
          <w:sz w:val="18"/>
        </w:rPr>
        <w:br/>
        <w:t>├── stubs/                           (lowercase)</w:t>
      </w:r>
      <w:r>
        <w:rPr>
          <w:rFonts w:ascii="Consolas" w:hAnsi="Consolas"/>
          <w:sz w:val="18"/>
        </w:rPr>
        <w:br/>
        <w:t>│   └── DatabaseStub.java           (rewritten)</w:t>
      </w:r>
      <w:r>
        <w:rPr>
          <w:rFonts w:ascii="Consolas" w:hAnsi="Consolas"/>
          <w:sz w:val="18"/>
        </w:rPr>
        <w:br/>
        <w:t>└── screens/                         (expanded)</w:t>
      </w:r>
      <w:r>
        <w:rPr>
          <w:rFonts w:ascii="Consolas" w:hAnsi="Consolas"/>
          <w:sz w:val="18"/>
        </w:rPr>
        <w:br/>
        <w:t xml:space="preserve">    ├── WelcomePage.java             (</w:t>
      </w:r>
      <w:r w:rsidR="00AE691F">
        <w:rPr>
          <w:rFonts w:ascii="Consolas" w:hAnsi="Consolas"/>
          <w:sz w:val="18"/>
        </w:rPr>
        <w:t>rewritten</w:t>
      </w:r>
      <w:r>
        <w:rPr>
          <w:rFonts w:ascii="Consolas" w:hAnsi="Consolas"/>
          <w:sz w:val="18"/>
        </w:rPr>
        <w:t>)</w:t>
      </w:r>
      <w:r>
        <w:rPr>
          <w:rFonts w:ascii="Consolas" w:hAnsi="Consolas"/>
          <w:sz w:val="18"/>
        </w:rPr>
        <w:br/>
        <w:t xml:space="preserve">    ├── AuthenticationScreen.java    (rewritten)</w:t>
      </w:r>
      <w:r>
        <w:rPr>
          <w:rFonts w:ascii="Consolas" w:hAnsi="Consolas"/>
          <w:sz w:val="18"/>
        </w:rPr>
        <w:br/>
        <w:t xml:space="preserve">    ├── HomePage.java                (rewritten, replaces MainGameDashboard)</w:t>
      </w:r>
      <w:r>
        <w:rPr>
          <w:rFonts w:ascii="Consolas" w:hAnsi="Consolas"/>
          <w:sz w:val="18"/>
        </w:rPr>
        <w:br/>
        <w:t xml:space="preserve">    ├── SettingsScreen.java          (rewritten)</w:t>
      </w:r>
      <w:r>
        <w:rPr>
          <w:rFonts w:ascii="Consolas" w:hAnsi="Consolas"/>
          <w:sz w:val="18"/>
        </w:rPr>
        <w:br/>
        <w:t xml:space="preserve">    ├── ProfileDashboard.java        (</w:t>
      </w:r>
      <w:r w:rsidR="00AE691F">
        <w:rPr>
          <w:rFonts w:ascii="Consolas" w:hAnsi="Consolas"/>
          <w:sz w:val="18"/>
        </w:rPr>
        <w:t>rewritten</w:t>
      </w:r>
      <w:r>
        <w:rPr>
          <w:rFonts w:ascii="Consolas" w:hAnsi="Consolas"/>
          <w:sz w:val="18"/>
        </w:rPr>
        <w:t>)</w:t>
      </w:r>
      <w:r>
        <w:rPr>
          <w:rFonts w:ascii="Consolas" w:hAnsi="Consolas"/>
          <w:sz w:val="18"/>
        </w:rPr>
        <w:br/>
        <w:t xml:space="preserve">    ├── InstructionsTTT.java         (rewritten)</w:t>
      </w:r>
      <w:r>
        <w:rPr>
          <w:rFonts w:ascii="Consolas" w:hAnsi="Consolas"/>
          <w:sz w:val="18"/>
        </w:rPr>
        <w:br/>
        <w:t xml:space="preserve">    ├── InstructionsC4.java          (rewritten)</w:t>
      </w:r>
      <w:r>
        <w:rPr>
          <w:rFonts w:ascii="Consolas" w:hAnsi="Consolas"/>
          <w:sz w:val="18"/>
        </w:rPr>
        <w:br/>
        <w:t xml:space="preserve">    ├── Lobby.java                   (NEW)</w:t>
      </w:r>
      <w:r>
        <w:rPr>
          <w:rFonts w:ascii="Consolas" w:hAnsi="Consolas"/>
          <w:sz w:val="18"/>
        </w:rPr>
        <w:br/>
        <w:t xml:space="preserve">    ├── HostLobby.java               (NEW)</w:t>
      </w:r>
      <w:r>
        <w:rPr>
          <w:rFonts w:ascii="Consolas" w:hAnsi="Consolas"/>
          <w:sz w:val="18"/>
        </w:rPr>
        <w:br/>
        <w:t xml:space="preserve">    ├── JoinLobby.java               (NEW)</w:t>
      </w:r>
      <w:r>
        <w:rPr>
          <w:rFonts w:ascii="Consolas" w:hAnsi="Consolas"/>
          <w:sz w:val="18"/>
        </w:rPr>
        <w:br/>
        <w:t xml:space="preserve">    ├── GameboardTTT.java            (rewritten)</w:t>
      </w:r>
      <w:r>
        <w:rPr>
          <w:rFonts w:ascii="Consolas" w:hAnsi="Consolas"/>
          <w:sz w:val="18"/>
        </w:rPr>
        <w:br/>
        <w:t xml:space="preserve">    ├── GameboardC4.java             (rewritten)</w:t>
      </w:r>
      <w:r>
        <w:rPr>
          <w:rFonts w:ascii="Consolas" w:hAnsi="Consolas"/>
          <w:sz w:val="18"/>
        </w:rPr>
        <w:br/>
        <w:t xml:space="preserve">    ├── ChatWidget.java              (NEW)</w:t>
      </w:r>
      <w:r>
        <w:rPr>
          <w:rFonts w:ascii="Consolas" w:hAnsi="Consolas"/>
          <w:sz w:val="18"/>
        </w:rPr>
        <w:br/>
        <w:t xml:space="preserve">    └── WinScreen.java               (rewritten)</w:t>
      </w:r>
    </w:p>
    <w:p w14:paraId="2D2DC689" w14:textId="77777777" w:rsidR="002B1CF5" w:rsidRDefault="002B1CF5">
      <w:pPr>
        <w:pBdr>
          <w:bottom w:val="single" w:sz="6" w:space="1" w:color="AAAAAA"/>
        </w:pBdr>
      </w:pPr>
    </w:p>
    <w:p w14:paraId="512D9F6E" w14:textId="77777777" w:rsidR="003E7E82" w:rsidRDefault="003E7E82">
      <w:pPr>
        <w:pBdr>
          <w:bottom w:val="single" w:sz="6" w:space="1" w:color="AAAAAA"/>
        </w:pBdr>
      </w:pPr>
    </w:p>
    <w:p w14:paraId="50265142" w14:textId="30BE0A22" w:rsidR="002B1CF5" w:rsidRDefault="00000000">
      <w:pPr>
        <w:pStyle w:val="Heading2"/>
      </w:pPr>
      <w:r>
        <w:t>4. New Packages &amp; Files (Added in I</w:t>
      </w:r>
      <w:r w:rsidR="0069528B">
        <w:t xml:space="preserve">teration </w:t>
      </w:r>
      <w:r>
        <w:t>3)</w:t>
      </w:r>
    </w:p>
    <w:p w14:paraId="69083980" w14:textId="77777777" w:rsidR="002B1CF5" w:rsidRDefault="00000000">
      <w:pPr>
        <w:pStyle w:val="Heading3"/>
      </w:pPr>
      <w:r>
        <w:t xml:space="preserve">4.1 </w:t>
      </w:r>
      <w:r>
        <w:rPr>
          <w:rFonts w:ascii="Consolas" w:hAnsi="Consolas"/>
          <w:sz w:val="20"/>
        </w:rPr>
        <w:t>model/UserData.java</w:t>
      </w:r>
      <w:r>
        <w:t xml:space="preserve"> - NEW</w:t>
      </w:r>
    </w:p>
    <w:p w14:paraId="7B92CC3F" w14:textId="77777777" w:rsidR="002B1CF5" w:rsidRDefault="00000000">
      <w:r>
        <w:t xml:space="preserve">Single aggregate for a user account. Contains email (primary key), username, password, plus 7 per-game stat fields for each of TTT and C4 (gamesPlayed, wins, losses, draws, currentStreak, bestStreak, points). Provides derived metrics: </w:t>
      </w:r>
      <w:r>
        <w:rPr>
          <w:rFonts w:ascii="Consolas" w:hAnsi="Consolas"/>
          <w:sz w:val="20"/>
        </w:rPr>
        <w:t>getTotalGames()</w:t>
      </w:r>
      <w:r>
        <w:t xml:space="preserve">, </w:t>
      </w:r>
      <w:r>
        <w:rPr>
          <w:rFonts w:ascii="Consolas" w:hAnsi="Consolas"/>
          <w:sz w:val="20"/>
        </w:rPr>
        <w:t>getTotalWins()</w:t>
      </w:r>
      <w:r>
        <w:t xml:space="preserve">, </w:t>
      </w:r>
      <w:r>
        <w:rPr>
          <w:rFonts w:ascii="Consolas" w:hAnsi="Consolas"/>
          <w:sz w:val="20"/>
        </w:rPr>
        <w:t>getOverallWinRate()</w:t>
      </w:r>
      <w:r>
        <w:t xml:space="preserve">, </w:t>
      </w:r>
      <w:r>
        <w:rPr>
          <w:rFonts w:ascii="Consolas" w:hAnsi="Consolas"/>
          <w:sz w:val="20"/>
        </w:rPr>
        <w:t>getTttWinRate()</w:t>
      </w:r>
      <w:r>
        <w:t xml:space="preserve">, </w:t>
      </w:r>
      <w:r>
        <w:rPr>
          <w:rFonts w:ascii="Consolas" w:hAnsi="Consolas"/>
          <w:sz w:val="20"/>
        </w:rPr>
        <w:t>getC4WinRate()</w:t>
      </w:r>
      <w:r>
        <w:t xml:space="preserve">, </w:t>
      </w:r>
      <w:r>
        <w:rPr>
          <w:rFonts w:ascii="Consolas" w:hAnsi="Consolas"/>
          <w:sz w:val="20"/>
        </w:rPr>
        <w:t>getBestStreak()</w:t>
      </w:r>
      <w:r>
        <w:t xml:space="preserve">. Implements pipe-delimited </w:t>
      </w:r>
      <w:r>
        <w:rPr>
          <w:rFonts w:ascii="Consolas" w:hAnsi="Consolas"/>
          <w:sz w:val="20"/>
        </w:rPr>
        <w:t>serialize()</w:t>
      </w:r>
      <w:r>
        <w:t xml:space="preserve"> / </w:t>
      </w:r>
      <w:r>
        <w:rPr>
          <w:rFonts w:ascii="Consolas" w:hAnsi="Consolas"/>
          <w:sz w:val="20"/>
        </w:rPr>
        <w:t>deserialize()</w:t>
      </w:r>
      <w:r>
        <w:t xml:space="preserve"> for </w:t>
      </w:r>
      <w:r>
        <w:rPr>
          <w:rFonts w:ascii="Consolas" w:hAnsi="Consolas"/>
          <w:sz w:val="20"/>
        </w:rPr>
        <w:t>sgp_users.dat</w:t>
      </w:r>
      <w:r>
        <w:t xml:space="preserve"> persistence. No equivalent existed in I2 - user data was spread across </w:t>
      </w:r>
      <w:r>
        <w:rPr>
          <w:rFonts w:ascii="Consolas" w:hAnsi="Consolas"/>
          <w:sz w:val="20"/>
        </w:rPr>
        <w:t>PlayerProfile</w:t>
      </w:r>
      <w:r>
        <w:t xml:space="preserve">, </w:t>
      </w:r>
      <w:r>
        <w:rPr>
          <w:rFonts w:ascii="Consolas" w:hAnsi="Consolas"/>
          <w:sz w:val="20"/>
        </w:rPr>
        <w:t>generalStats</w:t>
      </w:r>
      <w:r>
        <w:t xml:space="preserve">, </w:t>
      </w:r>
      <w:r>
        <w:rPr>
          <w:rFonts w:ascii="Consolas" w:hAnsi="Consolas"/>
          <w:sz w:val="20"/>
        </w:rPr>
        <w:t>Rank</w:t>
      </w:r>
      <w:r>
        <w:t xml:space="preserve">, and </w:t>
      </w:r>
      <w:r>
        <w:rPr>
          <w:rFonts w:ascii="Consolas" w:hAnsi="Consolas"/>
          <w:sz w:val="20"/>
        </w:rPr>
        <w:t>Settings</w:t>
      </w:r>
      <w:r>
        <w:t>.</w:t>
      </w:r>
    </w:p>
    <w:p w14:paraId="49B28A8B" w14:textId="77777777" w:rsidR="002B1CF5" w:rsidRDefault="00000000">
      <w:pPr>
        <w:pStyle w:val="Heading3"/>
      </w:pPr>
      <w:r>
        <w:t xml:space="preserve">4.2 </w:t>
      </w:r>
      <w:r>
        <w:rPr>
          <w:rFonts w:ascii="Consolas" w:hAnsi="Consolas"/>
          <w:sz w:val="20"/>
        </w:rPr>
        <w:t>model/GameType.java</w:t>
      </w:r>
      <w:r>
        <w:t xml:space="preserve"> - NEW enum</w:t>
      </w:r>
    </w:p>
    <w:p w14:paraId="6179C17F" w14:textId="77777777" w:rsidR="002B1CF5" w:rsidRDefault="00000000">
      <w:r>
        <w:t xml:space="preserve">Simple enum with </w:t>
      </w:r>
      <w:r>
        <w:rPr>
          <w:rFonts w:ascii="Consolas" w:hAnsi="Consolas"/>
          <w:sz w:val="20"/>
        </w:rPr>
        <w:t>TTT</w:t>
      </w:r>
      <w:r>
        <w:t xml:space="preserve"> and </w:t>
      </w:r>
      <w:r>
        <w:rPr>
          <w:rFonts w:ascii="Consolas" w:hAnsi="Consolas"/>
          <w:sz w:val="20"/>
        </w:rPr>
        <w:t>C4</w:t>
      </w:r>
      <w:r>
        <w:t xml:space="preserve"> values. Used for lobby routing (</w:t>
      </w:r>
      <w:r>
        <w:rPr>
          <w:rFonts w:ascii="Consolas" w:hAnsi="Consolas"/>
          <w:sz w:val="20"/>
        </w:rPr>
        <w:t>LobbySession</w:t>
      </w:r>
      <w:r>
        <w:t>), screen navigation (</w:t>
      </w:r>
      <w:r>
        <w:rPr>
          <w:rFonts w:ascii="Consolas" w:hAnsi="Consolas"/>
          <w:sz w:val="20"/>
        </w:rPr>
        <w:t>MainApp</w:t>
      </w:r>
      <w:r>
        <w:t xml:space="preserve">), and </w:t>
      </w:r>
      <w:r>
        <w:rPr>
          <w:rFonts w:ascii="Consolas" w:hAnsi="Consolas"/>
          <w:sz w:val="20"/>
        </w:rPr>
        <w:t>WinScreen</w:t>
      </w:r>
      <w:r>
        <w:t xml:space="preserve"> display. I2 had no game type enum - it used raw strings.</w:t>
      </w:r>
    </w:p>
    <w:p w14:paraId="17011E86" w14:textId="77777777" w:rsidR="002B1CF5" w:rsidRDefault="00000000">
      <w:pPr>
        <w:pStyle w:val="Heading3"/>
      </w:pPr>
      <w:r>
        <w:t xml:space="preserve">4.3 </w:t>
      </w:r>
      <w:r>
        <w:rPr>
          <w:rFonts w:ascii="Consolas" w:hAnsi="Consolas"/>
          <w:sz w:val="20"/>
        </w:rPr>
        <w:t>service/UserManager.java</w:t>
      </w:r>
      <w:r>
        <w:t xml:space="preserve"> - NEW</w:t>
      </w:r>
    </w:p>
    <w:p w14:paraId="20FCB80C" w14:textId="77777777" w:rsidR="002B1CF5" w:rsidRDefault="00000000">
      <w:r>
        <w:t xml:space="preserve">Static façade replacing I2's </w:t>
      </w:r>
      <w:r>
        <w:rPr>
          <w:rFonts w:ascii="Consolas" w:hAnsi="Consolas"/>
          <w:sz w:val="20"/>
        </w:rPr>
        <w:t>AuthManager</w:t>
      </w:r>
      <w:r>
        <w:t xml:space="preserve">, </w:t>
      </w:r>
      <w:r>
        <w:rPr>
          <w:rFonts w:ascii="Consolas" w:hAnsi="Consolas"/>
          <w:sz w:val="20"/>
        </w:rPr>
        <w:t>LeaderboardManager</w:t>
      </w:r>
      <w:r>
        <w:t xml:space="preserve">, </w:t>
      </w:r>
      <w:r>
        <w:rPr>
          <w:rFonts w:ascii="Consolas" w:hAnsi="Consolas"/>
          <w:sz w:val="20"/>
        </w:rPr>
        <w:t>Settings</w:t>
      </w:r>
      <w:r>
        <w:t xml:space="preserve">, and </w:t>
      </w:r>
      <w:r>
        <w:rPr>
          <w:rFonts w:ascii="Consolas" w:hAnsi="Consolas"/>
          <w:sz w:val="20"/>
        </w:rPr>
        <w:t>generalStats</w:t>
      </w:r>
      <w:r>
        <w:t>. Provides:</w:t>
      </w:r>
    </w:p>
    <w:p w14:paraId="1A2D7522" w14:textId="77777777" w:rsidR="002B1CF5" w:rsidRDefault="00000000">
      <w:pPr>
        <w:pStyle w:val="ListBullet"/>
      </w:pPr>
      <w:r>
        <w:rPr>
          <w:rFonts w:ascii="Consolas" w:hAnsi="Consolas"/>
          <w:sz w:val="20"/>
        </w:rPr>
        <w:t>loadUsers()</w:t>
      </w:r>
      <w:r>
        <w:t xml:space="preserve"> / </w:t>
      </w:r>
      <w:r>
        <w:rPr>
          <w:rFonts w:ascii="Consolas" w:hAnsi="Consolas"/>
          <w:sz w:val="20"/>
        </w:rPr>
        <w:t>saveUsers()</w:t>
      </w:r>
      <w:r>
        <w:t xml:space="preserve"> with </w:t>
      </w:r>
      <w:r>
        <w:rPr>
          <w:rFonts w:ascii="Consolas" w:hAnsi="Consolas"/>
          <w:sz w:val="20"/>
        </w:rPr>
        <w:t>FileLock</w:t>
      </w:r>
      <w:r>
        <w:t xml:space="preserve"> for concurrent safety</w:t>
      </w:r>
    </w:p>
    <w:p w14:paraId="5CF36BD9" w14:textId="77777777" w:rsidR="002B1CF5" w:rsidRDefault="00000000">
      <w:pPr>
        <w:pStyle w:val="ListBullet"/>
      </w:pPr>
      <w:r>
        <w:rPr>
          <w:rFonts w:ascii="Consolas" w:hAnsi="Consolas"/>
          <w:sz w:val="20"/>
        </w:rPr>
        <w:t>mergeSaveCurrentUser()</w:t>
      </w:r>
      <w:r>
        <w:t xml:space="preserve"> for atomic read-modify-write</w:t>
      </w:r>
    </w:p>
    <w:p w14:paraId="017D3D27" w14:textId="77777777" w:rsidR="002B1CF5" w:rsidRDefault="00000000">
      <w:pPr>
        <w:pStyle w:val="ListBullet"/>
      </w:pPr>
      <w:r>
        <w:rPr>
          <w:rFonts w:ascii="Consolas" w:hAnsi="Consolas"/>
          <w:sz w:val="20"/>
        </w:rPr>
        <w:t>register(email, password)</w:t>
      </w:r>
      <w:r>
        <w:t xml:space="preserve"> with auto-generated username from email prefix</w:t>
      </w:r>
    </w:p>
    <w:p w14:paraId="3C9FA210" w14:textId="77777777" w:rsidR="002B1CF5" w:rsidRDefault="00000000">
      <w:pPr>
        <w:pStyle w:val="ListBullet"/>
      </w:pPr>
      <w:r>
        <w:rPr>
          <w:rFonts w:ascii="Consolas" w:hAnsi="Consolas"/>
          <w:sz w:val="20"/>
        </w:rPr>
        <w:t>login(emailOrUsername, password)</w:t>
      </w:r>
      <w:r>
        <w:t xml:space="preserve"> supporting both email and username</w:t>
      </w:r>
    </w:p>
    <w:p w14:paraId="53190FB0" w14:textId="77777777" w:rsidR="002B1CF5" w:rsidRDefault="00000000">
      <w:pPr>
        <w:pStyle w:val="ListBullet"/>
      </w:pPr>
      <w:r>
        <w:rPr>
          <w:rFonts w:ascii="Consolas" w:hAnsi="Consolas"/>
          <w:sz w:val="20"/>
        </w:rPr>
        <w:t>changeUsername()</w:t>
      </w:r>
      <w:r>
        <w:t xml:space="preserve">, </w:t>
      </w:r>
      <w:r>
        <w:rPr>
          <w:rFonts w:ascii="Consolas" w:hAnsi="Consolas"/>
          <w:sz w:val="20"/>
        </w:rPr>
        <w:t>changeEmail()</w:t>
      </w:r>
      <w:r>
        <w:t xml:space="preserve">, </w:t>
      </w:r>
      <w:r>
        <w:rPr>
          <w:rFonts w:ascii="Consolas" w:hAnsi="Consolas"/>
          <w:sz w:val="20"/>
        </w:rPr>
        <w:t>changePassword()</w:t>
      </w:r>
      <w:r>
        <w:t xml:space="preserve"> with validation</w:t>
      </w:r>
    </w:p>
    <w:p w14:paraId="037BAA02" w14:textId="77777777" w:rsidR="002B1CF5" w:rsidRDefault="00000000">
      <w:pPr>
        <w:pStyle w:val="ListBullet"/>
      </w:pPr>
      <w:r>
        <w:rPr>
          <w:rFonts w:ascii="Consolas" w:hAnsi="Consolas"/>
          <w:sz w:val="20"/>
        </w:rPr>
        <w:t>recordGameResult(gameType, isWin, isDraw)</w:t>
      </w:r>
      <w:r>
        <w:t xml:space="preserve"> updating streaks and points</w:t>
      </w:r>
    </w:p>
    <w:p w14:paraId="3A35C4C0" w14:textId="77777777" w:rsidR="002B1CF5" w:rsidRDefault="00000000">
      <w:pPr>
        <w:pStyle w:val="ListBullet"/>
      </w:pPr>
      <w:r>
        <w:rPr>
          <w:rFonts w:ascii="Consolas" w:hAnsi="Consolas"/>
          <w:sz w:val="20"/>
        </w:rPr>
        <w:t>getUserRank(user)</w:t>
      </w:r>
      <w:r>
        <w:t xml:space="preserve"> for global ranking by total points</w:t>
      </w:r>
    </w:p>
    <w:p w14:paraId="3BC9D22A" w14:textId="77777777" w:rsidR="002B1CF5" w:rsidRDefault="00000000">
      <w:pPr>
        <w:pStyle w:val="ListBullet"/>
      </w:pPr>
      <w:r>
        <w:rPr>
          <w:rFonts w:ascii="Consolas" w:hAnsi="Consolas"/>
          <w:sz w:val="20"/>
        </w:rPr>
        <w:t>ensureAdminExists()</w:t>
      </w:r>
      <w:r>
        <w:t xml:space="preserve"> and </w:t>
      </w:r>
      <w:r>
        <w:rPr>
          <w:rFonts w:ascii="Consolas" w:hAnsi="Consolas"/>
          <w:sz w:val="20"/>
        </w:rPr>
        <w:t>ensureDummyUsersExist()</w:t>
      </w:r>
      <w:r>
        <w:t xml:space="preserve"> for seeding default data</w:t>
      </w:r>
    </w:p>
    <w:p w14:paraId="48907BFC" w14:textId="77777777" w:rsidR="002B1CF5" w:rsidRDefault="00000000">
      <w:pPr>
        <w:pStyle w:val="ListBullet"/>
      </w:pPr>
      <w:r>
        <w:rPr>
          <w:rFonts w:ascii="Consolas" w:hAnsi="Consolas"/>
          <w:sz w:val="20"/>
        </w:rPr>
        <w:t>logout()</w:t>
      </w:r>
      <w:r>
        <w:t xml:space="preserve"> and </w:t>
      </w:r>
      <w:r>
        <w:rPr>
          <w:rFonts w:ascii="Consolas" w:hAnsi="Consolas"/>
          <w:sz w:val="20"/>
        </w:rPr>
        <w:t>getCurrentUser()</w:t>
      </w:r>
      <w:r>
        <w:t xml:space="preserve"> session management</w:t>
      </w:r>
    </w:p>
    <w:p w14:paraId="69F14D82" w14:textId="77777777" w:rsidR="002B1CF5" w:rsidRDefault="00000000">
      <w:pPr>
        <w:pStyle w:val="Heading3"/>
      </w:pPr>
      <w:r>
        <w:t xml:space="preserve">4.4 </w:t>
      </w:r>
      <w:r>
        <w:rPr>
          <w:rFonts w:ascii="Consolas" w:hAnsi="Consolas"/>
          <w:sz w:val="20"/>
        </w:rPr>
        <w:t>network/GameServer.java</w:t>
      </w:r>
      <w:r>
        <w:t xml:space="preserve"> - NEW</w:t>
      </w:r>
    </w:p>
    <w:p w14:paraId="693761B2" w14:textId="77777777" w:rsidR="002B1CF5" w:rsidRDefault="00000000">
      <w:r>
        <w:t>TCP server wrapper for the host side. Features:</w:t>
      </w:r>
    </w:p>
    <w:p w14:paraId="0CABD1F8" w14:textId="77777777" w:rsidR="002B1CF5" w:rsidRDefault="00000000">
      <w:pPr>
        <w:pStyle w:val="ListBullet"/>
      </w:pPr>
      <w:r>
        <w:t xml:space="preserve">Constants </w:t>
      </w:r>
      <w:r>
        <w:rPr>
          <w:rFonts w:ascii="Consolas" w:hAnsi="Consolas"/>
          <w:sz w:val="20"/>
        </w:rPr>
        <w:t>DEFAULT_PORT=5300</w:t>
      </w:r>
      <w:r>
        <w:t xml:space="preserve">, </w:t>
      </w:r>
      <w:r>
        <w:rPr>
          <w:rFonts w:ascii="Consolas" w:hAnsi="Consolas"/>
          <w:sz w:val="20"/>
        </w:rPr>
        <w:t>MAX_PORT=5325</w:t>
      </w:r>
    </w:p>
    <w:p w14:paraId="36A2C493" w14:textId="77777777" w:rsidR="002B1CF5" w:rsidRDefault="00000000">
      <w:pPr>
        <w:pStyle w:val="ListBullet"/>
      </w:pPr>
      <w:r>
        <w:rPr>
          <w:rFonts w:ascii="Consolas" w:hAnsi="Consolas"/>
          <w:sz w:val="20"/>
        </w:rPr>
        <w:t>createWithPortScan()</w:t>
      </w:r>
      <w:r>
        <w:t xml:space="preserve"> factory scans the port range</w:t>
      </w:r>
    </w:p>
    <w:p w14:paraId="1D5C1F0F" w14:textId="77777777" w:rsidR="002B1CF5" w:rsidRDefault="00000000">
      <w:pPr>
        <w:pStyle w:val="ListBullet"/>
      </w:pPr>
      <w:r>
        <w:rPr>
          <w:rFonts w:ascii="Consolas" w:hAnsi="Consolas"/>
          <w:sz w:val="20"/>
        </w:rPr>
        <w:t>waitForClient()</w:t>
      </w:r>
      <w:r>
        <w:t xml:space="preserve"> spawns daemon thread to accept one connection</w:t>
      </w:r>
    </w:p>
    <w:p w14:paraId="72204C40" w14:textId="77777777" w:rsidR="002B1CF5" w:rsidRDefault="00000000">
      <w:pPr>
        <w:pStyle w:val="ListBullet"/>
      </w:pPr>
      <w:r>
        <w:t xml:space="preserve">Line-based </w:t>
      </w:r>
      <w:r>
        <w:rPr>
          <w:rFonts w:ascii="Consolas" w:hAnsi="Consolas"/>
          <w:sz w:val="20"/>
        </w:rPr>
        <w:t>send()</w:t>
      </w:r>
      <w:r>
        <w:t xml:space="preserve"> / receive via </w:t>
      </w:r>
      <w:r>
        <w:rPr>
          <w:rFonts w:ascii="Consolas" w:hAnsi="Consolas"/>
          <w:sz w:val="20"/>
        </w:rPr>
        <w:t>BufferedReader</w:t>
      </w:r>
    </w:p>
    <w:p w14:paraId="5C1A303B" w14:textId="77777777" w:rsidR="002B1CF5" w:rsidRDefault="00000000">
      <w:pPr>
        <w:pStyle w:val="ListBullet"/>
      </w:pPr>
      <w:r>
        <w:rPr>
          <w:rFonts w:ascii="Consolas" w:hAnsi="Consolas"/>
          <w:sz w:val="20"/>
        </w:rPr>
        <w:t>setMessageHandler(Consumer&lt;String&gt;)</w:t>
      </w:r>
      <w:r>
        <w:t xml:space="preserve"> with </w:t>
      </w:r>
      <w:r>
        <w:rPr>
          <w:rFonts w:ascii="Consolas" w:hAnsi="Consolas"/>
          <w:sz w:val="20"/>
        </w:rPr>
        <w:t>Platform.runLater</w:t>
      </w:r>
      <w:r>
        <w:t xml:space="preserve"> for JavaFX thread safety</w:t>
      </w:r>
    </w:p>
    <w:p w14:paraId="73B9205F" w14:textId="77777777" w:rsidR="002B1CF5" w:rsidRDefault="00000000">
      <w:pPr>
        <w:pStyle w:val="ListBullet"/>
      </w:pPr>
      <w:r>
        <w:rPr>
          <w:rFonts w:ascii="Consolas" w:hAnsi="Consolas"/>
          <w:sz w:val="20"/>
        </w:rPr>
        <w:t>resetClient()</w:t>
      </w:r>
      <w:r>
        <w:t xml:space="preserve"> (close client, keep server socket for reconnect)</w:t>
      </w:r>
    </w:p>
    <w:p w14:paraId="201BCDA8" w14:textId="77777777" w:rsidR="002B1CF5" w:rsidRDefault="00000000">
      <w:pPr>
        <w:pStyle w:val="ListBullet"/>
      </w:pPr>
      <w:r>
        <w:rPr>
          <w:rFonts w:ascii="Consolas" w:hAnsi="Consolas"/>
          <w:sz w:val="20"/>
        </w:rPr>
        <w:t>shutdown()</w:t>
      </w:r>
      <w:r>
        <w:t xml:space="preserve"> full teardown</w:t>
      </w:r>
    </w:p>
    <w:p w14:paraId="65AD644B" w14:textId="77777777" w:rsidR="002B1CF5" w:rsidRDefault="00000000">
      <w:pPr>
        <w:pStyle w:val="ListBullet"/>
      </w:pPr>
      <w:r>
        <w:t xml:space="preserve">Static </w:t>
      </w:r>
      <w:r>
        <w:rPr>
          <w:rFonts w:ascii="Consolas" w:hAnsi="Consolas"/>
          <w:sz w:val="20"/>
        </w:rPr>
        <w:t>activeInstance</w:t>
      </w:r>
      <w:r>
        <w:t xml:space="preserve"> singleton for global shutdown</w:t>
      </w:r>
    </w:p>
    <w:p w14:paraId="47ED8F46" w14:textId="77777777" w:rsidR="002B1CF5" w:rsidRDefault="00000000">
      <w:pPr>
        <w:pStyle w:val="Heading3"/>
      </w:pPr>
      <w:r>
        <w:lastRenderedPageBreak/>
        <w:t xml:space="preserve">4.5 </w:t>
      </w:r>
      <w:r>
        <w:rPr>
          <w:rFonts w:ascii="Consolas" w:hAnsi="Consolas"/>
          <w:sz w:val="20"/>
        </w:rPr>
        <w:t>network/GameClient.java</w:t>
      </w:r>
      <w:r>
        <w:t xml:space="preserve"> - NEW</w:t>
      </w:r>
    </w:p>
    <w:p w14:paraId="7F9E5E32" w14:textId="77777777" w:rsidR="002B1CF5" w:rsidRDefault="00000000">
      <w:r>
        <w:t>TCP client wrapper for the guest side. Features:</w:t>
      </w:r>
    </w:p>
    <w:p w14:paraId="7990A856" w14:textId="77777777" w:rsidR="002B1CF5" w:rsidRDefault="00000000">
      <w:pPr>
        <w:pStyle w:val="ListBullet"/>
      </w:pPr>
      <w:r>
        <w:rPr>
          <w:rFonts w:ascii="Consolas" w:hAnsi="Consolas"/>
          <w:sz w:val="20"/>
        </w:rPr>
        <w:t>connect(host, port)</w:t>
      </w:r>
      <w:r>
        <w:t xml:space="preserve"> opens socket and starts daemon read thread</w:t>
      </w:r>
    </w:p>
    <w:p w14:paraId="3D96D4F7" w14:textId="77777777" w:rsidR="002B1CF5" w:rsidRDefault="00000000">
      <w:pPr>
        <w:pStyle w:val="ListBullet"/>
      </w:pPr>
      <w:r>
        <w:t xml:space="preserve">Line-based </w:t>
      </w:r>
      <w:r>
        <w:rPr>
          <w:rFonts w:ascii="Consolas" w:hAnsi="Consolas"/>
          <w:sz w:val="20"/>
        </w:rPr>
        <w:t>send()</w:t>
      </w:r>
      <w:r>
        <w:t xml:space="preserve"> / receive</w:t>
      </w:r>
    </w:p>
    <w:p w14:paraId="5E74ECF5" w14:textId="77777777" w:rsidR="002B1CF5" w:rsidRDefault="00000000">
      <w:pPr>
        <w:pStyle w:val="ListBullet"/>
      </w:pPr>
      <w:r>
        <w:rPr>
          <w:rFonts w:ascii="Consolas" w:hAnsi="Consolas"/>
          <w:sz w:val="20"/>
        </w:rPr>
        <w:t>DISCONNECTED</w:t>
      </w:r>
      <w:r>
        <w:t xml:space="preserve"> detection on socket close</w:t>
      </w:r>
    </w:p>
    <w:p w14:paraId="46B35C0E" w14:textId="77777777" w:rsidR="002B1CF5" w:rsidRDefault="00000000">
      <w:pPr>
        <w:pStyle w:val="ListBullet"/>
      </w:pPr>
      <w:r>
        <w:t xml:space="preserve">Static </w:t>
      </w:r>
      <w:r>
        <w:rPr>
          <w:rFonts w:ascii="Consolas" w:hAnsi="Consolas"/>
          <w:sz w:val="20"/>
        </w:rPr>
        <w:t>activeInstance</w:t>
      </w:r>
      <w:r>
        <w:t xml:space="preserve"> singleton for global shutdown</w:t>
      </w:r>
    </w:p>
    <w:p w14:paraId="69DF51E3" w14:textId="77777777" w:rsidR="002B1CF5" w:rsidRDefault="00000000">
      <w:pPr>
        <w:pStyle w:val="Heading3"/>
      </w:pPr>
      <w:r>
        <w:t xml:space="preserve">4.6 </w:t>
      </w:r>
      <w:r>
        <w:rPr>
          <w:rFonts w:ascii="Consolas" w:hAnsi="Consolas"/>
          <w:sz w:val="20"/>
        </w:rPr>
        <w:t>network/LobbyManager.java</w:t>
      </w:r>
      <w:r>
        <w:t xml:space="preserve"> - NEW</w:t>
      </w:r>
    </w:p>
    <w:p w14:paraId="37555246" w14:textId="77777777" w:rsidR="002B1CF5" w:rsidRDefault="00000000">
      <w:r>
        <w:t>Static manager for lobby lifecycle:</w:t>
      </w:r>
    </w:p>
    <w:p w14:paraId="5F4214FB" w14:textId="77777777" w:rsidR="002B1CF5" w:rsidRDefault="00000000">
      <w:pPr>
        <w:pStyle w:val="ListBullet"/>
      </w:pPr>
      <w:r>
        <w:rPr>
          <w:rFonts w:ascii="Consolas" w:hAnsi="Consolas"/>
          <w:sz w:val="20"/>
        </w:rPr>
        <w:t>createLobby(gameType, gameName, hostUsername)</w:t>
      </w:r>
      <w:r>
        <w:t xml:space="preserve"> generates unique 8-char hex code (up to 100 collision attempts)</w:t>
      </w:r>
    </w:p>
    <w:p w14:paraId="052BBAF4" w14:textId="77777777" w:rsidR="002B1CF5" w:rsidRDefault="00000000">
      <w:pPr>
        <w:pStyle w:val="ListBullet"/>
      </w:pPr>
      <w:r>
        <w:rPr>
          <w:rFonts w:ascii="Consolas" w:hAnsi="Consolas"/>
          <w:sz w:val="20"/>
        </w:rPr>
        <w:t>removeLobby(code)</w:t>
      </w:r>
      <w:r>
        <w:t xml:space="preserve"> for cleanup</w:t>
      </w:r>
    </w:p>
    <w:p w14:paraId="79AFC6FA" w14:textId="77777777" w:rsidR="002B1CF5" w:rsidRDefault="00000000">
      <w:pPr>
        <w:pStyle w:val="ListBullet"/>
      </w:pPr>
      <w:r>
        <w:t xml:space="preserve">In-memory </w:t>
      </w:r>
      <w:r>
        <w:rPr>
          <w:rFonts w:ascii="Consolas" w:hAnsi="Consolas"/>
          <w:sz w:val="20"/>
        </w:rPr>
        <w:t>HashMap&lt;String, LobbySession&gt;</w:t>
      </w:r>
    </w:p>
    <w:p w14:paraId="677168B1" w14:textId="77777777" w:rsidR="002B1CF5" w:rsidRDefault="00000000">
      <w:pPr>
        <w:pStyle w:val="Heading3"/>
      </w:pPr>
      <w:r>
        <w:t xml:space="preserve">4.7 </w:t>
      </w:r>
      <w:r>
        <w:rPr>
          <w:rFonts w:ascii="Consolas" w:hAnsi="Consolas"/>
          <w:sz w:val="20"/>
        </w:rPr>
        <w:t>network/LobbySession.java</w:t>
      </w:r>
      <w:r>
        <w:t xml:space="preserve"> - NEW</w:t>
      </w:r>
    </w:p>
    <w:p w14:paraId="04CA4285" w14:textId="77777777" w:rsidR="002B1CF5" w:rsidRDefault="00000000">
      <w:r>
        <w:t>Represents a single multiplayer lobby:</w:t>
      </w:r>
    </w:p>
    <w:p w14:paraId="5E66913A" w14:textId="77777777" w:rsidR="002B1CF5" w:rsidRDefault="00000000">
      <w:pPr>
        <w:pStyle w:val="ListBullet"/>
      </w:pPr>
      <w:r>
        <w:t>Immutable lobby code, game type, game name, host username</w:t>
      </w:r>
    </w:p>
    <w:p w14:paraId="1FDE3EA8" w14:textId="77777777" w:rsidR="002B1CF5" w:rsidRDefault="00000000">
      <w:pPr>
        <w:pStyle w:val="ListBullet"/>
      </w:pPr>
      <w:r>
        <w:t xml:space="preserve">Max 2 players, </w:t>
      </w:r>
      <w:r>
        <w:rPr>
          <w:rFonts w:ascii="Consolas" w:hAnsi="Consolas"/>
          <w:sz w:val="20"/>
        </w:rPr>
        <w:t>addPlayer()</w:t>
      </w:r>
      <w:r>
        <w:t xml:space="preserve"> / </w:t>
      </w:r>
      <w:r>
        <w:rPr>
          <w:rFonts w:ascii="Consolas" w:hAnsi="Consolas"/>
          <w:sz w:val="20"/>
        </w:rPr>
        <w:t>removePlayer()</w:t>
      </w:r>
      <w:r>
        <w:t xml:space="preserve"> with validation</w:t>
      </w:r>
    </w:p>
    <w:p w14:paraId="2C166BAE" w14:textId="77777777" w:rsidR="002B1CF5" w:rsidRDefault="00000000">
      <w:pPr>
        <w:pStyle w:val="ListBullet"/>
      </w:pPr>
      <w:r>
        <w:rPr>
          <w:rFonts w:ascii="Consolas" w:hAnsi="Consolas"/>
          <w:sz w:val="20"/>
        </w:rPr>
        <w:t>startGame()</w:t>
      </w:r>
      <w:r>
        <w:t xml:space="preserve"> marks the session as started (no more joins)</w:t>
      </w:r>
    </w:p>
    <w:p w14:paraId="732DB1F9" w14:textId="77777777" w:rsidR="002B1CF5" w:rsidRDefault="00000000">
      <w:pPr>
        <w:pStyle w:val="ListBullet"/>
      </w:pPr>
      <w:r>
        <w:rPr>
          <w:rFonts w:ascii="Consolas" w:hAnsi="Consolas"/>
          <w:sz w:val="20"/>
        </w:rPr>
        <w:t>getPlayers()</w:t>
      </w:r>
      <w:r>
        <w:t xml:space="preserve"> returns unmodifiable list</w:t>
      </w:r>
    </w:p>
    <w:p w14:paraId="5D692F43" w14:textId="11E2F177" w:rsidR="002B1CF5" w:rsidRDefault="00000000">
      <w:pPr>
        <w:pStyle w:val="Heading3"/>
      </w:pPr>
      <w:r>
        <w:t>4.</w:t>
      </w:r>
      <w:r w:rsidR="00D279ED">
        <w:t>8</w:t>
      </w:r>
      <w:r>
        <w:t xml:space="preserve"> </w:t>
      </w:r>
      <w:r>
        <w:rPr>
          <w:rFonts w:ascii="Consolas" w:hAnsi="Consolas"/>
          <w:sz w:val="20"/>
        </w:rPr>
        <w:t>screens/Lobby.java</w:t>
      </w:r>
      <w:r>
        <w:t xml:space="preserve"> - NEW</w:t>
      </w:r>
    </w:p>
    <w:p w14:paraId="2747136E" w14:textId="77777777" w:rsidR="002B1CF5" w:rsidRDefault="00000000">
      <w:r>
        <w:t>Lobby selection screen after pressing PLAY on instructions:</w:t>
      </w:r>
    </w:p>
    <w:p w14:paraId="6CC120A0" w14:textId="77777777" w:rsidR="002B1CF5" w:rsidRDefault="00000000">
      <w:pPr>
        <w:pStyle w:val="ListBullet"/>
      </w:pPr>
      <w:r>
        <w:t>Game name title and "Choose how you want to play" subtitle</w:t>
      </w:r>
    </w:p>
    <w:p w14:paraId="480D86C5" w14:textId="77777777" w:rsidR="002B1CF5" w:rsidRDefault="00000000">
      <w:pPr>
        <w:pStyle w:val="ListBullet"/>
      </w:pPr>
      <w:r>
        <w:t>Side-by-side "Host Game" and "Join Game" cards with icons, descriptions, and Select buttons</w:t>
      </w:r>
    </w:p>
    <w:p w14:paraId="49F81C17" w14:textId="77777777" w:rsidR="002B1CF5" w:rsidRDefault="00000000">
      <w:pPr>
        <w:pStyle w:val="ListBullet"/>
      </w:pPr>
      <w:r>
        <w:t>Back button to return home</w:t>
      </w:r>
    </w:p>
    <w:p w14:paraId="5FD04435" w14:textId="6677B5F9" w:rsidR="00AE380F" w:rsidRDefault="00000000" w:rsidP="00D279ED">
      <w:pPr>
        <w:pStyle w:val="ListBullet"/>
      </w:pPr>
      <w:r>
        <w:t>Full hover/press animations and gradient card styling</w:t>
      </w:r>
    </w:p>
    <w:p w14:paraId="01FDEE1B" w14:textId="76DE665F" w:rsidR="002B1CF5" w:rsidRDefault="00000000" w:rsidP="00AE380F">
      <w:pPr>
        <w:pStyle w:val="Heading3"/>
        <w:spacing w:before="0"/>
      </w:pPr>
      <w:r>
        <w:t>4.</w:t>
      </w:r>
      <w:r w:rsidR="00D279ED">
        <w:t>9</w:t>
      </w:r>
      <w:r>
        <w:t xml:space="preserve"> </w:t>
      </w:r>
      <w:r>
        <w:rPr>
          <w:rFonts w:ascii="Consolas" w:hAnsi="Consolas"/>
          <w:sz w:val="20"/>
        </w:rPr>
        <w:t>screens/HostLobby.java</w:t>
      </w:r>
      <w:r>
        <w:t xml:space="preserve"> - NEW</w:t>
      </w:r>
    </w:p>
    <w:p w14:paraId="05A42661" w14:textId="77777777" w:rsidR="002B1CF5" w:rsidRDefault="00000000">
      <w:r>
        <w:t>Host lobby screen with real TCP server integration:</w:t>
      </w:r>
    </w:p>
    <w:p w14:paraId="0560FCEF" w14:textId="77777777" w:rsidR="002B1CF5" w:rsidRDefault="00000000">
      <w:pPr>
        <w:pStyle w:val="ListBullet"/>
      </w:pPr>
      <w:r>
        <w:t xml:space="preserve">Creates </w:t>
      </w:r>
      <w:r>
        <w:rPr>
          <w:rFonts w:ascii="Consolas" w:hAnsi="Consolas"/>
          <w:sz w:val="20"/>
        </w:rPr>
        <w:t>LobbySession</w:t>
      </w:r>
      <w:r>
        <w:t xml:space="preserve"> via </w:t>
      </w:r>
      <w:r>
        <w:rPr>
          <w:rFonts w:ascii="Consolas" w:hAnsi="Consolas"/>
          <w:sz w:val="20"/>
        </w:rPr>
        <w:t>LobbyManager</w:t>
      </w:r>
    </w:p>
    <w:p w14:paraId="74D40EF0" w14:textId="77777777" w:rsidR="002B1CF5" w:rsidRDefault="00000000">
      <w:pPr>
        <w:pStyle w:val="ListBullet"/>
      </w:pPr>
      <w:r>
        <w:t xml:space="preserve">Starts </w:t>
      </w:r>
      <w:r>
        <w:rPr>
          <w:rFonts w:ascii="Consolas" w:hAnsi="Consolas"/>
          <w:sz w:val="20"/>
        </w:rPr>
        <w:t>GameServer</w:t>
      </w:r>
      <w:r>
        <w:t xml:space="preserve"> with </w:t>
      </w:r>
      <w:r>
        <w:rPr>
          <w:rFonts w:ascii="Consolas" w:hAnsi="Consolas"/>
          <w:sz w:val="20"/>
        </w:rPr>
        <w:t>createWithPortScan()</w:t>
      </w:r>
    </w:p>
    <w:p w14:paraId="064E11FE" w14:textId="77777777" w:rsidR="002B1CF5" w:rsidRDefault="00000000">
      <w:pPr>
        <w:pStyle w:val="ListBullet"/>
      </w:pPr>
      <w:r>
        <w:t>Displays lobby code with copy-to-clipboard button</w:t>
      </w:r>
    </w:p>
    <w:p w14:paraId="7C14F325" w14:textId="77777777" w:rsidR="002B1CF5" w:rsidRDefault="00000000">
      <w:pPr>
        <w:pStyle w:val="ListBullet"/>
      </w:pPr>
      <w:r>
        <w:t>Terminal-style log showing server events (started, player joined, errors)</w:t>
      </w:r>
    </w:p>
    <w:p w14:paraId="4AC0C348" w14:textId="77777777" w:rsidR="002B1CF5" w:rsidRDefault="00000000">
      <w:pPr>
        <w:pStyle w:val="ListBullet"/>
      </w:pPr>
      <w:r>
        <w:t>Player list panel with host indicator</w:t>
      </w:r>
    </w:p>
    <w:p w14:paraId="60109046" w14:textId="77777777" w:rsidR="002B1CF5" w:rsidRDefault="00000000">
      <w:pPr>
        <w:pStyle w:val="ListBullet"/>
      </w:pPr>
      <w:r>
        <w:t>"Start Game" button (disabled until guest joins, re-disabled if guest disconnects)</w:t>
      </w:r>
    </w:p>
    <w:p w14:paraId="767BB594" w14:textId="77777777" w:rsidR="002B1CF5" w:rsidRDefault="00000000">
      <w:pPr>
        <w:pStyle w:val="ListBullet"/>
      </w:pPr>
      <w:r>
        <w:t xml:space="preserve">Handles </w:t>
      </w:r>
      <w:r>
        <w:rPr>
          <w:rFonts w:ascii="Consolas" w:hAnsi="Consolas"/>
          <w:sz w:val="20"/>
        </w:rPr>
        <w:t>JOIN:</w:t>
      </w:r>
      <w:r>
        <w:t xml:space="preserve"> messages, validates code, sends </w:t>
      </w:r>
      <w:r>
        <w:rPr>
          <w:rFonts w:ascii="Consolas" w:hAnsi="Consolas"/>
          <w:sz w:val="20"/>
        </w:rPr>
        <w:t>JOINED:</w:t>
      </w:r>
      <w:r>
        <w:t xml:space="preserve"> response</w:t>
      </w:r>
    </w:p>
    <w:p w14:paraId="02F1DB0B" w14:textId="77777777" w:rsidR="002B1CF5" w:rsidRDefault="00000000" w:rsidP="00AE380F">
      <w:pPr>
        <w:pStyle w:val="ListBullet"/>
        <w:spacing w:after="0"/>
        <w:ind w:left="357" w:hanging="357"/>
      </w:pPr>
      <w:r>
        <w:t xml:space="preserve">Sends </w:t>
      </w:r>
      <w:r>
        <w:rPr>
          <w:rFonts w:ascii="Consolas" w:hAnsi="Consolas"/>
          <w:sz w:val="20"/>
        </w:rPr>
        <w:t>LOBBY_CLOSED</w:t>
      </w:r>
      <w:r>
        <w:t xml:space="preserve"> and shuts down server on back navigation</w:t>
      </w:r>
    </w:p>
    <w:p w14:paraId="136CD43F" w14:textId="1EC46186" w:rsidR="002B1CF5" w:rsidRDefault="00000000" w:rsidP="00AE380F">
      <w:pPr>
        <w:pStyle w:val="Heading3"/>
        <w:spacing w:before="0"/>
      </w:pPr>
      <w:r>
        <w:lastRenderedPageBreak/>
        <w:t>4.1</w:t>
      </w:r>
      <w:r w:rsidR="00D279ED">
        <w:t>0</w:t>
      </w:r>
      <w:r>
        <w:t xml:space="preserve"> </w:t>
      </w:r>
      <w:r>
        <w:rPr>
          <w:rFonts w:ascii="Consolas" w:hAnsi="Consolas"/>
          <w:sz w:val="20"/>
        </w:rPr>
        <w:t>screens/JoinLobby.java</w:t>
      </w:r>
      <w:r>
        <w:t xml:space="preserve"> - NEW</w:t>
      </w:r>
    </w:p>
    <w:p w14:paraId="51171E8C" w14:textId="77777777" w:rsidR="002B1CF5" w:rsidRDefault="00000000">
      <w:r>
        <w:t>Join lobby screen with code entry and TCP client:</w:t>
      </w:r>
    </w:p>
    <w:p w14:paraId="7EFBD166" w14:textId="77777777" w:rsidR="002B1CF5" w:rsidRDefault="00000000">
      <w:pPr>
        <w:pStyle w:val="ListBullet"/>
      </w:pPr>
      <w:r>
        <w:t>8-character lobby code input field</w:t>
      </w:r>
    </w:p>
    <w:p w14:paraId="1D9D2F84" w14:textId="77777777" w:rsidR="002B1CF5" w:rsidRDefault="00000000">
      <w:pPr>
        <w:pStyle w:val="ListBullet"/>
      </w:pPr>
      <w:r>
        <w:t>Join button (disabled when empty, enabled with text)</w:t>
      </w:r>
    </w:p>
    <w:p w14:paraId="32349F5D" w14:textId="77777777" w:rsidR="002B1CF5" w:rsidRDefault="00000000">
      <w:pPr>
        <w:pStyle w:val="ListBullet"/>
      </w:pPr>
      <w:r>
        <w:t xml:space="preserve">Port scanning: tries ports 5300-5325 sequentially via </w:t>
      </w:r>
      <w:r>
        <w:rPr>
          <w:rFonts w:ascii="Consolas" w:hAnsi="Consolas"/>
          <w:sz w:val="20"/>
        </w:rPr>
        <w:t>GameClient</w:t>
      </w:r>
    </w:p>
    <w:p w14:paraId="27D28668" w14:textId="77777777" w:rsidR="002B1CF5" w:rsidRDefault="00000000">
      <w:pPr>
        <w:pStyle w:val="ListBullet"/>
      </w:pPr>
      <w:r>
        <w:t xml:space="preserve">Sends </w:t>
      </w:r>
      <w:r>
        <w:rPr>
          <w:rFonts w:ascii="Consolas" w:hAnsi="Consolas"/>
          <w:sz w:val="20"/>
        </w:rPr>
        <w:t>JOIN:&lt;code&gt;:&lt;username&gt;</w:t>
      </w:r>
      <w:r>
        <w:t xml:space="preserve">, handles </w:t>
      </w:r>
      <w:r>
        <w:rPr>
          <w:rFonts w:ascii="Consolas" w:hAnsi="Consolas"/>
          <w:sz w:val="20"/>
        </w:rPr>
        <w:t>JOINED:</w:t>
      </w:r>
      <w:r>
        <w:t xml:space="preserve">, </w:t>
      </w:r>
      <w:r>
        <w:rPr>
          <w:rFonts w:ascii="Consolas" w:hAnsi="Consolas"/>
          <w:sz w:val="20"/>
        </w:rPr>
        <w:t>ERROR:</w:t>
      </w:r>
      <w:r>
        <w:t xml:space="preserve">, </w:t>
      </w:r>
      <w:r>
        <w:rPr>
          <w:rFonts w:ascii="Consolas" w:hAnsi="Consolas"/>
          <w:sz w:val="20"/>
        </w:rPr>
        <w:t>START</w:t>
      </w:r>
      <w:r>
        <w:t xml:space="preserve">, </w:t>
      </w:r>
      <w:r>
        <w:rPr>
          <w:rFonts w:ascii="Consolas" w:hAnsi="Consolas"/>
          <w:sz w:val="20"/>
        </w:rPr>
        <w:t>LOBBY_CLOSED</w:t>
      </w:r>
      <w:r>
        <w:t xml:space="preserve">, </w:t>
      </w:r>
      <w:r>
        <w:rPr>
          <w:rFonts w:ascii="Consolas" w:hAnsi="Consolas"/>
          <w:sz w:val="20"/>
        </w:rPr>
        <w:t>DISCONNECTED</w:t>
      </w:r>
    </w:p>
    <w:p w14:paraId="527B1288" w14:textId="77777777" w:rsidR="002B1CF5" w:rsidRDefault="00000000">
      <w:pPr>
        <w:pStyle w:val="ListBullet"/>
      </w:pPr>
      <w:r>
        <w:t>Switches to waiting state on successful join (checkmark + "Connected to HostName's lobby")</w:t>
      </w:r>
    </w:p>
    <w:p w14:paraId="5682C193" w14:textId="77777777" w:rsidR="002B1CF5" w:rsidRDefault="00000000" w:rsidP="00AE380F">
      <w:pPr>
        <w:pStyle w:val="ListBullet"/>
        <w:spacing w:after="0"/>
        <w:ind w:left="357" w:hanging="357"/>
      </w:pPr>
      <w:r>
        <w:t>Shows "Host has closed the Lobby!" popup overlay on unexpected disconnect</w:t>
      </w:r>
    </w:p>
    <w:p w14:paraId="36D4FD07" w14:textId="57DFF109" w:rsidR="002B1CF5" w:rsidRDefault="00000000" w:rsidP="00AE380F">
      <w:pPr>
        <w:pStyle w:val="Heading3"/>
        <w:spacing w:before="0"/>
      </w:pPr>
      <w:r>
        <w:t>4.1</w:t>
      </w:r>
      <w:r w:rsidR="00D279ED">
        <w:t>1</w:t>
      </w:r>
      <w:r>
        <w:t xml:space="preserve"> </w:t>
      </w:r>
      <w:r>
        <w:rPr>
          <w:rFonts w:ascii="Consolas" w:hAnsi="Consolas"/>
          <w:sz w:val="20"/>
        </w:rPr>
        <w:t>screens/ChatWidget.java</w:t>
      </w:r>
      <w:r>
        <w:t xml:space="preserve"> - NEW</w:t>
      </w:r>
    </w:p>
    <w:p w14:paraId="23FBC904" w14:textId="77777777" w:rsidR="002B1CF5" w:rsidRDefault="00000000">
      <w:r>
        <w:t>Side-panel chat widget displayed alongside game boards:</w:t>
      </w:r>
    </w:p>
    <w:p w14:paraId="0D5B5F45" w14:textId="77777777" w:rsidR="002B1CF5" w:rsidRDefault="00000000">
      <w:pPr>
        <w:pStyle w:val="ListBullet"/>
      </w:pPr>
      <w:r>
        <w:t>280px wide panel with "Match Chat" header</w:t>
      </w:r>
    </w:p>
    <w:p w14:paraId="0562921E" w14:textId="77777777" w:rsidR="002B1CF5" w:rsidRDefault="00000000">
      <w:pPr>
        <w:pStyle w:val="ListBullet"/>
      </w:pPr>
      <w:r>
        <w:t>Auto-scrolling message area</w:t>
      </w:r>
    </w:p>
    <w:p w14:paraId="318C3748" w14:textId="77777777" w:rsidR="002B1CF5" w:rsidRDefault="00000000">
      <w:pPr>
        <w:pStyle w:val="ListBullet"/>
      </w:pPr>
      <w:r>
        <w:t>User messages (right-aligned, blue bubble), opponent messages (left-aligned, dark bubble), system messages (centered, italic)</w:t>
      </w:r>
    </w:p>
    <w:p w14:paraId="6B318957" w14:textId="77777777" w:rsidR="002B1CF5" w:rsidRDefault="00000000">
      <w:pPr>
        <w:pStyle w:val="ListBullet"/>
      </w:pPr>
      <w:r>
        <w:t>200-character limit with live counter</w:t>
      </w:r>
    </w:p>
    <w:p w14:paraId="666EB3AF" w14:textId="77777777" w:rsidR="002B1CF5" w:rsidRDefault="00000000">
      <w:pPr>
        <w:pStyle w:val="ListBullet"/>
      </w:pPr>
      <w:r>
        <w:rPr>
          <w:rFonts w:ascii="Consolas" w:hAnsi="Consolas"/>
          <w:sz w:val="20"/>
        </w:rPr>
        <w:t>receiveMessage(username, text)</w:t>
      </w:r>
      <w:r>
        <w:t xml:space="preserve"> for opponent messages</w:t>
      </w:r>
    </w:p>
    <w:p w14:paraId="3FF01BC3" w14:textId="77777777" w:rsidR="002B1CF5" w:rsidRDefault="00000000">
      <w:pPr>
        <w:pStyle w:val="ListBullet"/>
      </w:pPr>
      <w:r>
        <w:rPr>
          <w:rFonts w:ascii="Consolas" w:hAnsi="Consolas"/>
          <w:sz w:val="20"/>
        </w:rPr>
        <w:t>addSystemMessage(text)</w:t>
      </w:r>
      <w:r>
        <w:t xml:space="preserve"> for system notifications</w:t>
      </w:r>
    </w:p>
    <w:p w14:paraId="7965E3D9" w14:textId="77777777" w:rsidR="002B1CF5" w:rsidRDefault="00000000">
      <w:pPr>
        <w:pStyle w:val="ListBullet"/>
      </w:pPr>
      <w:r>
        <w:rPr>
          <w:rFonts w:ascii="Consolas" w:hAnsi="Consolas"/>
          <w:sz w:val="20"/>
        </w:rPr>
        <w:t>notifyOpponentLeft()</w:t>
      </w:r>
      <w:r>
        <w:t xml:space="preserve"> disables input</w:t>
      </w:r>
    </w:p>
    <w:p w14:paraId="54E2FE22" w14:textId="77777777" w:rsidR="002B1CF5" w:rsidRDefault="00000000" w:rsidP="00AE380F">
      <w:pPr>
        <w:pStyle w:val="ListBullet"/>
        <w:spacing w:after="0"/>
        <w:ind w:left="357" w:hanging="357"/>
      </w:pPr>
      <w:r>
        <w:t xml:space="preserve">Integrated into both </w:t>
      </w:r>
      <w:r>
        <w:rPr>
          <w:rFonts w:ascii="Consolas" w:hAnsi="Consolas"/>
          <w:sz w:val="20"/>
        </w:rPr>
        <w:t>GameboardTTT</w:t>
      </w:r>
      <w:r>
        <w:t xml:space="preserve"> and </w:t>
      </w:r>
      <w:r>
        <w:rPr>
          <w:rFonts w:ascii="Consolas" w:hAnsi="Consolas"/>
          <w:sz w:val="20"/>
        </w:rPr>
        <w:t>GameboardC4</w:t>
      </w:r>
      <w:r>
        <w:t xml:space="preserve"> with </w:t>
      </w:r>
      <w:r>
        <w:rPr>
          <w:rFonts w:ascii="Consolas" w:hAnsi="Consolas"/>
          <w:sz w:val="20"/>
        </w:rPr>
        <w:t>CHAT:</w:t>
      </w:r>
      <w:r>
        <w:t xml:space="preserve"> protocol</w:t>
      </w:r>
    </w:p>
    <w:p w14:paraId="289DDE61" w14:textId="77777777" w:rsidR="007E66A7" w:rsidRDefault="007E66A7" w:rsidP="007E66A7">
      <w:pPr>
        <w:pStyle w:val="ListBullet"/>
        <w:numPr>
          <w:ilvl w:val="0"/>
          <w:numId w:val="0"/>
        </w:numPr>
        <w:spacing w:after="0"/>
        <w:ind w:left="357"/>
      </w:pPr>
    </w:p>
    <w:p w14:paraId="2D09FAFF" w14:textId="77777777" w:rsidR="003D1540" w:rsidRDefault="003D1540" w:rsidP="007E66A7">
      <w:pPr>
        <w:pStyle w:val="ListBullet"/>
        <w:numPr>
          <w:ilvl w:val="0"/>
          <w:numId w:val="0"/>
        </w:numPr>
        <w:spacing w:after="0"/>
        <w:ind w:left="357"/>
      </w:pPr>
    </w:p>
    <w:p w14:paraId="4F28CE60" w14:textId="77777777" w:rsidR="003D1540" w:rsidRDefault="003D1540" w:rsidP="007E66A7">
      <w:pPr>
        <w:pStyle w:val="ListBullet"/>
        <w:numPr>
          <w:ilvl w:val="0"/>
          <w:numId w:val="0"/>
        </w:numPr>
        <w:spacing w:after="0"/>
        <w:ind w:left="357"/>
      </w:pPr>
    </w:p>
    <w:p w14:paraId="778ACE5B" w14:textId="77777777" w:rsidR="003D1540" w:rsidRDefault="003D1540" w:rsidP="007E66A7">
      <w:pPr>
        <w:pStyle w:val="ListBullet"/>
        <w:numPr>
          <w:ilvl w:val="0"/>
          <w:numId w:val="0"/>
        </w:numPr>
        <w:spacing w:after="0"/>
        <w:ind w:left="357"/>
      </w:pPr>
    </w:p>
    <w:p w14:paraId="70E24741" w14:textId="77777777" w:rsidR="003D1540" w:rsidRDefault="003D1540" w:rsidP="007E66A7">
      <w:pPr>
        <w:pStyle w:val="ListBullet"/>
        <w:numPr>
          <w:ilvl w:val="0"/>
          <w:numId w:val="0"/>
        </w:numPr>
        <w:spacing w:after="0"/>
        <w:ind w:left="357"/>
      </w:pPr>
    </w:p>
    <w:p w14:paraId="7B9A2B5B" w14:textId="77777777" w:rsidR="003D1540" w:rsidRDefault="003D1540" w:rsidP="007E66A7">
      <w:pPr>
        <w:pStyle w:val="ListBullet"/>
        <w:numPr>
          <w:ilvl w:val="0"/>
          <w:numId w:val="0"/>
        </w:numPr>
        <w:spacing w:after="0"/>
        <w:ind w:left="357"/>
      </w:pPr>
    </w:p>
    <w:p w14:paraId="5AEBF438" w14:textId="77777777" w:rsidR="003D1540" w:rsidRDefault="003D1540" w:rsidP="007E66A7">
      <w:pPr>
        <w:pStyle w:val="ListBullet"/>
        <w:numPr>
          <w:ilvl w:val="0"/>
          <w:numId w:val="0"/>
        </w:numPr>
        <w:spacing w:after="0"/>
        <w:ind w:left="357"/>
      </w:pPr>
    </w:p>
    <w:p w14:paraId="3FA765BB" w14:textId="77777777" w:rsidR="003D1540" w:rsidRDefault="003D1540" w:rsidP="007E66A7">
      <w:pPr>
        <w:pStyle w:val="ListBullet"/>
        <w:numPr>
          <w:ilvl w:val="0"/>
          <w:numId w:val="0"/>
        </w:numPr>
        <w:spacing w:after="0"/>
        <w:ind w:left="357"/>
      </w:pPr>
    </w:p>
    <w:p w14:paraId="0BFD0B1D" w14:textId="77777777" w:rsidR="00CA0D40" w:rsidRDefault="00CA0D40" w:rsidP="007E66A7">
      <w:pPr>
        <w:pStyle w:val="ListBullet"/>
        <w:numPr>
          <w:ilvl w:val="0"/>
          <w:numId w:val="0"/>
        </w:numPr>
        <w:spacing w:after="0"/>
        <w:ind w:left="357"/>
      </w:pPr>
    </w:p>
    <w:p w14:paraId="6851BE12" w14:textId="77777777" w:rsidR="00CA0D40" w:rsidRDefault="00CA0D40" w:rsidP="007E66A7">
      <w:pPr>
        <w:pStyle w:val="ListBullet"/>
        <w:numPr>
          <w:ilvl w:val="0"/>
          <w:numId w:val="0"/>
        </w:numPr>
        <w:spacing w:after="0"/>
        <w:ind w:left="357"/>
      </w:pPr>
    </w:p>
    <w:p w14:paraId="437E9395" w14:textId="77777777" w:rsidR="00CA0D40" w:rsidRDefault="00CA0D40" w:rsidP="007E66A7">
      <w:pPr>
        <w:pStyle w:val="ListBullet"/>
        <w:numPr>
          <w:ilvl w:val="0"/>
          <w:numId w:val="0"/>
        </w:numPr>
        <w:spacing w:after="0"/>
        <w:ind w:left="357"/>
      </w:pPr>
    </w:p>
    <w:p w14:paraId="4B39DAAA" w14:textId="77777777" w:rsidR="00CA0D40" w:rsidRDefault="00CA0D40" w:rsidP="007E66A7">
      <w:pPr>
        <w:pStyle w:val="ListBullet"/>
        <w:numPr>
          <w:ilvl w:val="0"/>
          <w:numId w:val="0"/>
        </w:numPr>
        <w:spacing w:after="0"/>
        <w:ind w:left="357"/>
      </w:pPr>
    </w:p>
    <w:p w14:paraId="16A8BA45" w14:textId="77777777" w:rsidR="00CA0D40" w:rsidRDefault="00CA0D40" w:rsidP="007E66A7">
      <w:pPr>
        <w:pStyle w:val="ListBullet"/>
        <w:numPr>
          <w:ilvl w:val="0"/>
          <w:numId w:val="0"/>
        </w:numPr>
        <w:spacing w:after="0"/>
        <w:ind w:left="357"/>
      </w:pPr>
    </w:p>
    <w:p w14:paraId="03F5A210" w14:textId="77777777" w:rsidR="00CA0D40" w:rsidRDefault="00CA0D40" w:rsidP="007E66A7">
      <w:pPr>
        <w:pStyle w:val="ListBullet"/>
        <w:numPr>
          <w:ilvl w:val="0"/>
          <w:numId w:val="0"/>
        </w:numPr>
        <w:spacing w:after="0"/>
        <w:ind w:left="357"/>
      </w:pPr>
    </w:p>
    <w:p w14:paraId="7FE86DBE" w14:textId="77777777" w:rsidR="00CA0D40" w:rsidRDefault="00CA0D40" w:rsidP="007E66A7">
      <w:pPr>
        <w:pStyle w:val="ListBullet"/>
        <w:numPr>
          <w:ilvl w:val="0"/>
          <w:numId w:val="0"/>
        </w:numPr>
        <w:spacing w:after="0"/>
        <w:ind w:left="357"/>
      </w:pPr>
    </w:p>
    <w:p w14:paraId="771C3A7F" w14:textId="77777777" w:rsidR="00CA0D40" w:rsidRDefault="00CA0D40" w:rsidP="007E66A7">
      <w:pPr>
        <w:pStyle w:val="ListBullet"/>
        <w:numPr>
          <w:ilvl w:val="0"/>
          <w:numId w:val="0"/>
        </w:numPr>
        <w:spacing w:after="0"/>
        <w:ind w:left="357"/>
      </w:pPr>
    </w:p>
    <w:p w14:paraId="560B4E41" w14:textId="77777777" w:rsidR="00CA0D40" w:rsidRDefault="00CA0D40" w:rsidP="007E66A7">
      <w:pPr>
        <w:pStyle w:val="ListBullet"/>
        <w:numPr>
          <w:ilvl w:val="0"/>
          <w:numId w:val="0"/>
        </w:numPr>
        <w:spacing w:after="0"/>
        <w:ind w:left="357"/>
      </w:pPr>
    </w:p>
    <w:p w14:paraId="6863D397" w14:textId="77777777" w:rsidR="00CA0D40" w:rsidRDefault="00CA0D40" w:rsidP="007E66A7">
      <w:pPr>
        <w:pStyle w:val="ListBullet"/>
        <w:numPr>
          <w:ilvl w:val="0"/>
          <w:numId w:val="0"/>
        </w:numPr>
        <w:spacing w:after="0"/>
        <w:ind w:left="357"/>
      </w:pPr>
    </w:p>
    <w:p w14:paraId="574A9667" w14:textId="77777777" w:rsidR="00CA0D40" w:rsidRDefault="00CA0D40" w:rsidP="007E66A7">
      <w:pPr>
        <w:pStyle w:val="ListBullet"/>
        <w:numPr>
          <w:ilvl w:val="0"/>
          <w:numId w:val="0"/>
        </w:numPr>
        <w:spacing w:after="0"/>
        <w:ind w:left="357"/>
      </w:pPr>
    </w:p>
    <w:p w14:paraId="76B21B5D" w14:textId="77777777" w:rsidR="003D1540" w:rsidRDefault="003D1540" w:rsidP="007E66A7">
      <w:pPr>
        <w:pStyle w:val="ListBullet"/>
        <w:numPr>
          <w:ilvl w:val="0"/>
          <w:numId w:val="0"/>
        </w:numPr>
        <w:spacing w:after="0"/>
        <w:ind w:left="357"/>
      </w:pPr>
    </w:p>
    <w:p w14:paraId="233C3366" w14:textId="77777777" w:rsidR="002B1CF5" w:rsidRDefault="002B1CF5">
      <w:pPr>
        <w:pBdr>
          <w:bottom w:val="single" w:sz="6" w:space="1" w:color="AAAAAA"/>
        </w:pBdr>
      </w:pPr>
    </w:p>
    <w:p w14:paraId="578C89C0" w14:textId="77777777" w:rsidR="002B1CF5" w:rsidRDefault="00000000">
      <w:pPr>
        <w:pStyle w:val="Heading2"/>
      </w:pPr>
      <w:r>
        <w:t>5. Removed / Superseded Files</w:t>
      </w:r>
    </w:p>
    <w:p w14:paraId="458D5F58" w14:textId="77777777" w:rsidR="002B1CF5" w:rsidRDefault="00000000">
      <w:pPr>
        <w:pStyle w:val="Heading3"/>
      </w:pPr>
      <w:r>
        <w:t xml:space="preserve">5.1 </w:t>
      </w:r>
      <w:r>
        <w:rPr>
          <w:rFonts w:ascii="Consolas" w:hAnsi="Consolas"/>
          <w:sz w:val="20"/>
        </w:rPr>
        <w:t>Stubs/NetworkStub.java</w:t>
      </w:r>
      <w:r>
        <w:t xml:space="preserve"> - REMOVED</w:t>
      </w:r>
    </w:p>
    <w:p w14:paraId="5B8F8F94" w14:textId="77777777" w:rsidR="002B1CF5" w:rsidRDefault="00000000">
      <w:r>
        <w:t>I2: Console-printing stub that simulated network operations (print statements only).</w:t>
      </w:r>
    </w:p>
    <w:p w14:paraId="2D840E16" w14:textId="77777777" w:rsidR="002B1CF5" w:rsidRDefault="00000000">
      <w:r>
        <w:t xml:space="preserve">I3: Replaced entirely by </w:t>
      </w:r>
      <w:r>
        <w:rPr>
          <w:rFonts w:ascii="Consolas" w:hAnsi="Consolas"/>
          <w:sz w:val="20"/>
        </w:rPr>
        <w:t>network/GameServer.java</w:t>
      </w:r>
      <w:r>
        <w:t xml:space="preserve">, </w:t>
      </w:r>
      <w:r>
        <w:rPr>
          <w:rFonts w:ascii="Consolas" w:hAnsi="Consolas"/>
          <w:sz w:val="20"/>
        </w:rPr>
        <w:t>network/GameClient.java</w:t>
      </w:r>
      <w:r>
        <w:t xml:space="preserve">, </w:t>
      </w:r>
      <w:r>
        <w:rPr>
          <w:rFonts w:ascii="Consolas" w:hAnsi="Consolas"/>
          <w:sz w:val="20"/>
        </w:rPr>
        <w:t>network/LobbyManager.java</w:t>
      </w:r>
      <w:r>
        <w:t xml:space="preserve">, and </w:t>
      </w:r>
      <w:r>
        <w:rPr>
          <w:rFonts w:ascii="Consolas" w:hAnsi="Consolas"/>
          <w:sz w:val="20"/>
        </w:rPr>
        <w:t>network/LobbySession.java</w:t>
      </w:r>
      <w:r>
        <w:t xml:space="preserve"> - real TCP networking.</w:t>
      </w:r>
    </w:p>
    <w:p w14:paraId="3E1D3C5B" w14:textId="77777777" w:rsidR="002B1CF5" w:rsidRDefault="00000000">
      <w:pPr>
        <w:pStyle w:val="Heading3"/>
      </w:pPr>
      <w:r>
        <w:t xml:space="preserve">5.2 </w:t>
      </w:r>
      <w:r>
        <w:rPr>
          <w:rFonts w:ascii="Consolas" w:hAnsi="Consolas"/>
          <w:sz w:val="20"/>
        </w:rPr>
        <w:t>Service/AuthManager.java</w:t>
      </w:r>
      <w:r>
        <w:t xml:space="preserve"> - REMOVED</w:t>
      </w:r>
    </w:p>
    <w:p w14:paraId="02A14B26" w14:textId="77777777" w:rsidR="002B1CF5" w:rsidRDefault="00000000">
      <w:r>
        <w:t xml:space="preserve">I2: Managed user authentication with basic register/login via </w:t>
      </w:r>
      <w:r>
        <w:rPr>
          <w:rFonts w:ascii="Consolas" w:hAnsi="Consolas"/>
          <w:sz w:val="20"/>
        </w:rPr>
        <w:t>DatabaseStub</w:t>
      </w:r>
      <w:r>
        <w:t>.</w:t>
      </w:r>
    </w:p>
    <w:p w14:paraId="00CCAD5A" w14:textId="77777777" w:rsidR="002B1CF5" w:rsidRDefault="00000000">
      <w:r>
        <w:t xml:space="preserve">I3: Functionality absorbed into </w:t>
      </w:r>
      <w:r>
        <w:rPr>
          <w:rFonts w:ascii="Consolas" w:hAnsi="Consolas"/>
          <w:sz w:val="20"/>
        </w:rPr>
        <w:t>service/UserManager.java</w:t>
      </w:r>
      <w:r>
        <w:t xml:space="preserve"> which provides register, login, profile changes, and persistence.</w:t>
      </w:r>
    </w:p>
    <w:p w14:paraId="4723002F" w14:textId="77777777" w:rsidR="002B1CF5" w:rsidRDefault="00000000">
      <w:pPr>
        <w:pStyle w:val="Heading3"/>
      </w:pPr>
      <w:r>
        <w:t xml:space="preserve">5.3 </w:t>
      </w:r>
      <w:r>
        <w:rPr>
          <w:rFonts w:ascii="Consolas" w:hAnsi="Consolas"/>
          <w:sz w:val="20"/>
        </w:rPr>
        <w:t>Service/LeaderboardManager.java</w:t>
      </w:r>
      <w:r>
        <w:t xml:space="preserve"> - REMOVED</w:t>
      </w:r>
    </w:p>
    <w:p w14:paraId="24CAD52D" w14:textId="77777777" w:rsidR="002B1CF5" w:rsidRDefault="00000000">
      <w:r>
        <w:t xml:space="preserve">I2: Managed leaderboard queries via </w:t>
      </w:r>
      <w:r>
        <w:rPr>
          <w:rFonts w:ascii="Consolas" w:hAnsi="Consolas"/>
          <w:sz w:val="20"/>
        </w:rPr>
        <w:t>DatabaseStub</w:t>
      </w:r>
      <w:r>
        <w:t>.</w:t>
      </w:r>
    </w:p>
    <w:p w14:paraId="1460D85F" w14:textId="77777777" w:rsidR="002B1CF5" w:rsidRDefault="00000000">
      <w:r>
        <w:t xml:space="preserve">I3: Functionality absorbed into </w:t>
      </w:r>
      <w:r>
        <w:rPr>
          <w:rFonts w:ascii="Consolas" w:hAnsi="Consolas"/>
          <w:sz w:val="20"/>
        </w:rPr>
        <w:t>service/UserManager.java</w:t>
      </w:r>
      <w:r>
        <w:t xml:space="preserve"> (</w:t>
      </w:r>
      <w:r>
        <w:rPr>
          <w:rFonts w:ascii="Consolas" w:hAnsi="Consolas"/>
          <w:sz w:val="20"/>
        </w:rPr>
        <w:t>getUserRank()</w:t>
      </w:r>
      <w:r>
        <w:t xml:space="preserve">, </w:t>
      </w:r>
      <w:r>
        <w:rPr>
          <w:rFonts w:ascii="Consolas" w:hAnsi="Consolas"/>
          <w:sz w:val="20"/>
        </w:rPr>
        <w:t>getAllUsers()</w:t>
      </w:r>
      <w:r>
        <w:t xml:space="preserve">) and </w:t>
      </w:r>
      <w:r>
        <w:rPr>
          <w:rFonts w:ascii="Consolas" w:hAnsi="Consolas"/>
          <w:sz w:val="20"/>
        </w:rPr>
        <w:t>stubs/DatabaseStub.java</w:t>
      </w:r>
      <w:r>
        <w:t xml:space="preserve"> (</w:t>
      </w:r>
      <w:r>
        <w:rPr>
          <w:rFonts w:ascii="Consolas" w:hAnsi="Consolas"/>
          <w:sz w:val="20"/>
        </w:rPr>
        <w:t>getGlobalLeaderboard()</w:t>
      </w:r>
      <w:r>
        <w:t>, etc.).</w:t>
      </w:r>
    </w:p>
    <w:p w14:paraId="625970C1" w14:textId="77777777" w:rsidR="002B1CF5" w:rsidRDefault="00000000">
      <w:pPr>
        <w:pStyle w:val="Heading3"/>
      </w:pPr>
      <w:r>
        <w:t xml:space="preserve">5.4 Root-level </w:t>
      </w:r>
      <w:r>
        <w:rPr>
          <w:rFonts w:ascii="Consolas" w:hAnsi="Consolas"/>
          <w:sz w:val="20"/>
        </w:rPr>
        <w:t>GameSessionManager.java</w:t>
      </w:r>
      <w:r>
        <w:t xml:space="preserve"> - REMOVED</w:t>
      </w:r>
    </w:p>
    <w:p w14:paraId="1C477774" w14:textId="77777777" w:rsidR="002B1CF5" w:rsidRDefault="00000000">
      <w:r>
        <w:t xml:space="preserve">I2: Located at </w:t>
      </w:r>
      <w:r>
        <w:rPr>
          <w:rFonts w:ascii="Consolas" w:hAnsi="Consolas"/>
          <w:sz w:val="20"/>
        </w:rPr>
        <w:t>ca.ucalgary.seng300.GameSessionManager</w:t>
      </w:r>
      <w:r>
        <w:t xml:space="preserve"> (root package).</w:t>
      </w:r>
    </w:p>
    <w:p w14:paraId="7CBE60B9" w14:textId="77777777" w:rsidR="002B1CF5" w:rsidRDefault="00000000">
      <w:r>
        <w:t xml:space="preserve">I3: Replaced by </w:t>
      </w:r>
      <w:r>
        <w:rPr>
          <w:rFonts w:ascii="Consolas" w:hAnsi="Consolas"/>
          <w:sz w:val="20"/>
        </w:rPr>
        <w:t>ca.ucalgary.seng300.service.GameSessionManager</w:t>
      </w:r>
      <w:r>
        <w:t xml:space="preserve"> - completely rewritten with </w:t>
      </w:r>
      <w:r>
        <w:rPr>
          <w:rFonts w:ascii="Consolas" w:hAnsi="Consolas"/>
          <w:sz w:val="20"/>
        </w:rPr>
        <w:t>submitMove()</w:t>
      </w:r>
      <w:r>
        <w:t xml:space="preserve"> (C4), </w:t>
      </w:r>
      <w:r>
        <w:rPr>
          <w:rFonts w:ascii="Consolas" w:hAnsi="Consolas"/>
          <w:sz w:val="20"/>
        </w:rPr>
        <w:t>submitMoveTTT()</w:t>
      </w:r>
      <w:r>
        <w:t xml:space="preserve"> (TTT), proper engine state management, and </w:t>
      </w:r>
      <w:r>
        <w:rPr>
          <w:rFonts w:ascii="Consolas" w:hAnsi="Consolas"/>
          <w:sz w:val="20"/>
        </w:rPr>
        <w:t>GameStatus</w:t>
      </w:r>
      <w:r>
        <w:t xml:space="preserve"> mapping from engine-specific statuses.</w:t>
      </w:r>
    </w:p>
    <w:p w14:paraId="2E919344" w14:textId="77777777" w:rsidR="002B1CF5" w:rsidRDefault="00000000">
      <w:pPr>
        <w:pStyle w:val="Heading3"/>
      </w:pPr>
      <w:r>
        <w:t xml:space="preserve">5.5 Root-level </w:t>
      </w:r>
      <w:r>
        <w:rPr>
          <w:rFonts w:ascii="Consolas" w:hAnsi="Consolas"/>
          <w:sz w:val="20"/>
        </w:rPr>
        <w:t>GameState.java</w:t>
      </w:r>
      <w:r>
        <w:t xml:space="preserve"> - REMOVED</w:t>
      </w:r>
    </w:p>
    <w:p w14:paraId="21CB6D80" w14:textId="77777777" w:rsidR="002B1CF5" w:rsidRDefault="00000000">
      <w:r>
        <w:t>I2: Located at root package.</w:t>
      </w:r>
    </w:p>
    <w:p w14:paraId="14347A28" w14:textId="77777777" w:rsidR="002B1CF5" w:rsidRDefault="00000000">
      <w:r>
        <w:t xml:space="preserve">I3: Replaced by </w:t>
      </w:r>
      <w:r>
        <w:rPr>
          <w:rFonts w:ascii="Consolas" w:hAnsi="Consolas"/>
          <w:sz w:val="20"/>
        </w:rPr>
        <w:t>model/GameState.java</w:t>
      </w:r>
      <w:r>
        <w:t xml:space="preserve"> with </w:t>
      </w:r>
      <w:r>
        <w:rPr>
          <w:rFonts w:ascii="Consolas" w:hAnsi="Consolas"/>
          <w:sz w:val="20"/>
        </w:rPr>
        <w:t>gameType</w:t>
      </w:r>
      <w:r>
        <w:t xml:space="preserve">, </w:t>
      </w:r>
      <w:r>
        <w:rPr>
          <w:rFonts w:ascii="Consolas" w:hAnsi="Consolas"/>
          <w:sz w:val="20"/>
        </w:rPr>
        <w:t>gameStatus</w:t>
      </w:r>
      <w:r>
        <w:t xml:space="preserve">, </w:t>
      </w:r>
      <w:r>
        <w:rPr>
          <w:rFonts w:ascii="Consolas" w:hAnsi="Consolas"/>
          <w:sz w:val="20"/>
        </w:rPr>
        <w:t>activePlayerIndex</w:t>
      </w:r>
      <w:r>
        <w:t xml:space="preserve">, </w:t>
      </w:r>
      <w:r>
        <w:rPr>
          <w:rFonts w:ascii="Consolas" w:hAnsi="Consolas"/>
          <w:sz w:val="20"/>
        </w:rPr>
        <w:t>boardPayLoad</w:t>
      </w:r>
      <w:r>
        <w:t>. Immutable from outside (no setters).</w:t>
      </w:r>
    </w:p>
    <w:p w14:paraId="3C3EFBEA" w14:textId="77777777" w:rsidR="002B1CF5" w:rsidRDefault="00000000">
      <w:pPr>
        <w:pStyle w:val="Heading3"/>
      </w:pPr>
      <w:r>
        <w:t xml:space="preserve">5.6 Root-level </w:t>
      </w:r>
      <w:r>
        <w:rPr>
          <w:rFonts w:ascii="Consolas" w:hAnsi="Consolas"/>
          <w:sz w:val="20"/>
        </w:rPr>
        <w:t>GameStatus.java</w:t>
      </w:r>
      <w:r>
        <w:t xml:space="preserve"> - REMOVED</w:t>
      </w:r>
    </w:p>
    <w:p w14:paraId="5753205D" w14:textId="77777777" w:rsidR="002B1CF5" w:rsidRDefault="00000000">
      <w:r>
        <w:t>I2: Located at root package.</w:t>
      </w:r>
    </w:p>
    <w:p w14:paraId="2B0D8041" w14:textId="77777777" w:rsidR="002B1CF5" w:rsidRDefault="00000000">
      <w:r>
        <w:t xml:space="preserve">I3: Replaced by </w:t>
      </w:r>
      <w:r>
        <w:rPr>
          <w:rFonts w:ascii="Consolas" w:hAnsi="Consolas"/>
          <w:sz w:val="20"/>
        </w:rPr>
        <w:t>model/GameStatus.java</w:t>
      </w:r>
      <w:r>
        <w:t xml:space="preserve"> with same enum values </w:t>
      </w:r>
      <w:r>
        <w:rPr>
          <w:rFonts w:ascii="Consolas" w:hAnsi="Consolas"/>
          <w:sz w:val="20"/>
        </w:rPr>
        <w:t>{SETUP, IN_PROGRESS, P1_WINS, P2_WINS, DRAW}</w:t>
      </w:r>
      <w:r>
        <w:t>.</w:t>
      </w:r>
    </w:p>
    <w:p w14:paraId="3FFE09BE" w14:textId="77777777" w:rsidR="002B1CF5" w:rsidRDefault="00000000">
      <w:pPr>
        <w:pStyle w:val="Heading3"/>
      </w:pPr>
      <w:r>
        <w:t xml:space="preserve">5.7 Root-level </w:t>
      </w:r>
      <w:r>
        <w:rPr>
          <w:rFonts w:ascii="Consolas" w:hAnsi="Consolas"/>
          <w:sz w:val="20"/>
        </w:rPr>
        <w:t>PlayerProfile.java</w:t>
      </w:r>
      <w:r>
        <w:t xml:space="preserve"> - REMOVED</w:t>
      </w:r>
    </w:p>
    <w:p w14:paraId="0FC8867B" w14:textId="77777777" w:rsidR="002B1CF5" w:rsidRDefault="00000000">
      <w:r>
        <w:t>I2: Located at root package with various account-related fields.</w:t>
      </w:r>
    </w:p>
    <w:p w14:paraId="1ADBE8F7" w14:textId="77777777" w:rsidR="002B1CF5" w:rsidRDefault="00000000">
      <w:r>
        <w:t xml:space="preserve">I3: Replaced by </w:t>
      </w:r>
      <w:r>
        <w:rPr>
          <w:rFonts w:ascii="Consolas" w:hAnsi="Consolas"/>
          <w:sz w:val="20"/>
        </w:rPr>
        <w:t>model/PlayerProfile.java</w:t>
      </w:r>
      <w:r>
        <w:t xml:space="preserve"> - slimmed to just </w:t>
      </w:r>
      <w:r>
        <w:rPr>
          <w:rFonts w:ascii="Consolas" w:hAnsi="Consolas"/>
          <w:sz w:val="20"/>
        </w:rPr>
        <w:t>playerId</w:t>
      </w:r>
      <w:r>
        <w:t xml:space="preserve"> + </w:t>
      </w:r>
      <w:r>
        <w:rPr>
          <w:rFonts w:ascii="Consolas" w:hAnsi="Consolas"/>
          <w:sz w:val="20"/>
        </w:rPr>
        <w:t>username</w:t>
      </w:r>
      <w:r>
        <w:t xml:space="preserve"> (no duplicate account fields).</w:t>
      </w:r>
    </w:p>
    <w:p w14:paraId="0184FBC3" w14:textId="77777777" w:rsidR="002B1CF5" w:rsidRDefault="00000000">
      <w:pPr>
        <w:pStyle w:val="Heading3"/>
      </w:pPr>
      <w:r>
        <w:lastRenderedPageBreak/>
        <w:t xml:space="preserve">5.8 Root-level </w:t>
      </w:r>
      <w:r>
        <w:rPr>
          <w:rFonts w:ascii="Consolas" w:hAnsi="Consolas"/>
          <w:sz w:val="20"/>
        </w:rPr>
        <w:t>MoveResult.java</w:t>
      </w:r>
      <w:r>
        <w:t xml:space="preserve"> - REMOVED</w:t>
      </w:r>
    </w:p>
    <w:p w14:paraId="65BB2BDF" w14:textId="77777777" w:rsidR="002B1CF5" w:rsidRDefault="00000000">
      <w:r>
        <w:t xml:space="preserve">I2: Duplicate of </w:t>
      </w:r>
      <w:r>
        <w:rPr>
          <w:rFonts w:ascii="Consolas" w:hAnsi="Consolas"/>
          <w:sz w:val="20"/>
        </w:rPr>
        <w:t>interfaces/MoveResult.java</w:t>
      </w:r>
      <w:r>
        <w:t xml:space="preserve"> at root level.</w:t>
      </w:r>
    </w:p>
    <w:p w14:paraId="588F0784" w14:textId="77777777" w:rsidR="002B1CF5" w:rsidRDefault="00000000">
      <w:r>
        <w:t xml:space="preserve">I3: Removed. Only </w:t>
      </w:r>
      <w:r>
        <w:rPr>
          <w:rFonts w:ascii="Consolas" w:hAnsi="Consolas"/>
          <w:sz w:val="20"/>
        </w:rPr>
        <w:t>interfaces/MoveResult.java</w:t>
      </w:r>
      <w:r>
        <w:t xml:space="preserve"> exists.</w:t>
      </w:r>
    </w:p>
    <w:p w14:paraId="022041C7" w14:textId="77777777" w:rsidR="002B1CF5" w:rsidRDefault="00000000">
      <w:pPr>
        <w:pStyle w:val="Heading3"/>
      </w:pPr>
      <w:r>
        <w:t xml:space="preserve">5.9 Root-level </w:t>
      </w:r>
      <w:r>
        <w:rPr>
          <w:rFonts w:ascii="Consolas" w:hAnsi="Consolas"/>
          <w:sz w:val="20"/>
        </w:rPr>
        <w:t>Rank.java</w:t>
      </w:r>
      <w:r>
        <w:t xml:space="preserve"> - REMOVED</w:t>
      </w:r>
    </w:p>
    <w:p w14:paraId="2A881535" w14:textId="77777777" w:rsidR="002B1CF5" w:rsidRDefault="00000000">
      <w:r>
        <w:t>I2: Enum or class for player ranking.</w:t>
      </w:r>
    </w:p>
    <w:p w14:paraId="41A268A6" w14:textId="77777777" w:rsidR="002B1CF5" w:rsidRDefault="00000000">
      <w:r>
        <w:t xml:space="preserve">I3: Ranking is now computed dynamically in </w:t>
      </w:r>
      <w:r>
        <w:rPr>
          <w:rFonts w:ascii="Consolas" w:hAnsi="Consolas"/>
          <w:sz w:val="20"/>
        </w:rPr>
        <w:t>UserManager.getUserRank()</w:t>
      </w:r>
      <w:r>
        <w:t xml:space="preserve"> based on total points.</w:t>
      </w:r>
    </w:p>
    <w:p w14:paraId="0E958359" w14:textId="77777777" w:rsidR="002B1CF5" w:rsidRDefault="00000000">
      <w:pPr>
        <w:pStyle w:val="Heading3"/>
      </w:pPr>
      <w:r>
        <w:t xml:space="preserve">5.10 Root-level </w:t>
      </w:r>
      <w:r>
        <w:rPr>
          <w:rFonts w:ascii="Consolas" w:hAnsi="Consolas"/>
          <w:sz w:val="20"/>
        </w:rPr>
        <w:t>Settings.java</w:t>
      </w:r>
      <w:r>
        <w:t xml:space="preserve"> - REMOVED</w:t>
      </w:r>
    </w:p>
    <w:p w14:paraId="18DC950C" w14:textId="77777777" w:rsidR="002B1CF5" w:rsidRDefault="00000000">
      <w:r>
        <w:t>I2: Class holding user settings/preferences.</w:t>
      </w:r>
    </w:p>
    <w:p w14:paraId="614EAB2C" w14:textId="77777777" w:rsidR="002B1CF5" w:rsidRDefault="00000000">
      <w:r>
        <w:t xml:space="preserve">I3: Settings management is handled by </w:t>
      </w:r>
      <w:r>
        <w:rPr>
          <w:rFonts w:ascii="Consolas" w:hAnsi="Consolas"/>
          <w:sz w:val="20"/>
        </w:rPr>
        <w:t>UserManager</w:t>
      </w:r>
      <w:r>
        <w:t xml:space="preserve"> (changeUsername, changeEmail, changePassword) and persisted to </w:t>
      </w:r>
      <w:r>
        <w:rPr>
          <w:rFonts w:ascii="Consolas" w:hAnsi="Consolas"/>
          <w:sz w:val="20"/>
        </w:rPr>
        <w:t>sgp_users.dat</w:t>
      </w:r>
      <w:r>
        <w:t>.</w:t>
      </w:r>
    </w:p>
    <w:p w14:paraId="2209B192" w14:textId="77777777" w:rsidR="002B1CF5" w:rsidRDefault="00000000">
      <w:pPr>
        <w:pStyle w:val="Heading3"/>
      </w:pPr>
      <w:r>
        <w:t xml:space="preserve">5.11 Root-level </w:t>
      </w:r>
      <w:r>
        <w:rPr>
          <w:rFonts w:ascii="Consolas" w:hAnsi="Consolas"/>
          <w:sz w:val="20"/>
        </w:rPr>
        <w:t>generalStats.java</w:t>
      </w:r>
      <w:r>
        <w:t xml:space="preserve"> - REMOVED</w:t>
      </w:r>
    </w:p>
    <w:p w14:paraId="68EDE7CE" w14:textId="77777777" w:rsidR="002B1CF5" w:rsidRDefault="00000000">
      <w:r>
        <w:t>I2: Class for general/aggregate statistics.</w:t>
      </w:r>
    </w:p>
    <w:p w14:paraId="09E2CBC4" w14:textId="77777777" w:rsidR="002B1CF5" w:rsidRDefault="00000000">
      <w:r>
        <w:t xml:space="preserve">I3: All stats are stored per-user in </w:t>
      </w:r>
      <w:r>
        <w:rPr>
          <w:rFonts w:ascii="Consolas" w:hAnsi="Consolas"/>
          <w:sz w:val="20"/>
        </w:rPr>
        <w:t>UserData</w:t>
      </w:r>
      <w:r>
        <w:t xml:space="preserve"> fields with derived totals (</w:t>
      </w:r>
      <w:r>
        <w:rPr>
          <w:rFonts w:ascii="Consolas" w:hAnsi="Consolas"/>
          <w:sz w:val="20"/>
        </w:rPr>
        <w:t>getTotalGames()</w:t>
      </w:r>
      <w:r>
        <w:t xml:space="preserve">, </w:t>
      </w:r>
      <w:r>
        <w:rPr>
          <w:rFonts w:ascii="Consolas" w:hAnsi="Consolas"/>
          <w:sz w:val="20"/>
        </w:rPr>
        <w:t>getOverallWinRate()</w:t>
      </w:r>
      <w:r>
        <w:t>, etc.).</w:t>
      </w:r>
    </w:p>
    <w:p w14:paraId="5CAFD054" w14:textId="77777777" w:rsidR="002B1CF5" w:rsidRDefault="00000000">
      <w:pPr>
        <w:pStyle w:val="Heading3"/>
      </w:pPr>
      <w:r>
        <w:t xml:space="preserve">5.12 Root-level </w:t>
      </w:r>
      <w:r>
        <w:rPr>
          <w:rFonts w:ascii="Consolas" w:hAnsi="Consolas"/>
          <w:sz w:val="20"/>
        </w:rPr>
        <w:t>GameType.java</w:t>
      </w:r>
      <w:r>
        <w:t xml:space="preserve"> - REMOVED</w:t>
      </w:r>
    </w:p>
    <w:p w14:paraId="5FD81436" w14:textId="77777777" w:rsidR="002B1CF5" w:rsidRDefault="00000000">
      <w:r>
        <w:t>I2: Located at root package.</w:t>
      </w:r>
    </w:p>
    <w:p w14:paraId="7F8C3275" w14:textId="77777777" w:rsidR="002B1CF5" w:rsidRDefault="00000000">
      <w:r>
        <w:t xml:space="preserve">I3: Replaced by </w:t>
      </w:r>
      <w:r>
        <w:rPr>
          <w:rFonts w:ascii="Consolas" w:hAnsi="Consolas"/>
          <w:sz w:val="20"/>
        </w:rPr>
        <w:t>model/GameType.java</w:t>
      </w:r>
      <w:r>
        <w:t xml:space="preserve"> (enum </w:t>
      </w:r>
      <w:r>
        <w:rPr>
          <w:rFonts w:ascii="Consolas" w:hAnsi="Consolas"/>
          <w:sz w:val="20"/>
        </w:rPr>
        <w:t>{TTT, C4}</w:t>
      </w:r>
      <w:r>
        <w:t>).</w:t>
      </w:r>
    </w:p>
    <w:p w14:paraId="4078A059" w14:textId="77777777" w:rsidR="002B1CF5" w:rsidRDefault="00000000">
      <w:pPr>
        <w:pStyle w:val="Heading3"/>
      </w:pPr>
      <w:r>
        <w:t xml:space="preserve">5.13 </w:t>
      </w:r>
      <w:r>
        <w:rPr>
          <w:rFonts w:ascii="Consolas" w:hAnsi="Consolas"/>
          <w:sz w:val="20"/>
        </w:rPr>
        <w:t>Connect4GameEngine/Move.java</w:t>
      </w:r>
      <w:r>
        <w:t xml:space="preserve"> - REMOVED</w:t>
      </w:r>
    </w:p>
    <w:p w14:paraId="6EAC5B42" w14:textId="77777777" w:rsidR="002B1CF5" w:rsidRDefault="00000000">
      <w:r>
        <w:t>I2: Engine-specific Move class inside the Connect4 engine package.</w:t>
      </w:r>
    </w:p>
    <w:p w14:paraId="6535E684" w14:textId="77777777" w:rsidR="002B1CF5" w:rsidRDefault="00000000">
      <w:r>
        <w:t xml:space="preserve">I3: Removed. Both engines now use the shared </w:t>
      </w:r>
      <w:r>
        <w:rPr>
          <w:rFonts w:ascii="Consolas" w:hAnsi="Consolas"/>
          <w:sz w:val="20"/>
        </w:rPr>
        <w:t>interfaces/Move.java</w:t>
      </w:r>
      <w:r>
        <w:t>.</w:t>
      </w:r>
    </w:p>
    <w:p w14:paraId="5FD93363" w14:textId="77777777" w:rsidR="002B1CF5" w:rsidRDefault="00000000">
      <w:pPr>
        <w:pStyle w:val="Heading3"/>
      </w:pPr>
      <w:r>
        <w:t xml:space="preserve">5.14 </w:t>
      </w:r>
      <w:r>
        <w:rPr>
          <w:rFonts w:ascii="Consolas" w:hAnsi="Consolas"/>
          <w:sz w:val="20"/>
        </w:rPr>
        <w:t>docs/Client-UI/*.md</w:t>
      </w:r>
      <w:r>
        <w:t xml:space="preserve"> - REMOVED</w:t>
      </w:r>
    </w:p>
    <w:p w14:paraId="2A954A36" w14:textId="77777777" w:rsidR="002B1CF5" w:rsidRDefault="00000000">
      <w:r>
        <w:t>I2: Markdown documentation of the old dev-toolbar UI.</w:t>
      </w:r>
    </w:p>
    <w:p w14:paraId="3C4CCD03" w14:textId="77777777" w:rsidR="002B1CF5" w:rsidRDefault="00000000">
      <w:r>
        <w:t xml:space="preserve">I3: Removed. Superseded by the root </w:t>
      </w:r>
      <w:r>
        <w:rPr>
          <w:rFonts w:ascii="Consolas" w:hAnsi="Consolas"/>
          <w:sz w:val="20"/>
        </w:rPr>
        <w:t>README.md</w:t>
      </w:r>
      <w:r>
        <w:t xml:space="preserve"> and the actual implemented UI.</w:t>
      </w:r>
    </w:p>
    <w:p w14:paraId="6961CC4C" w14:textId="77777777" w:rsidR="002B1CF5" w:rsidRDefault="00000000">
      <w:pPr>
        <w:pStyle w:val="Heading3"/>
      </w:pPr>
      <w:r>
        <w:t xml:space="preserve">5.15 </w:t>
      </w:r>
      <w:r>
        <w:rPr>
          <w:rFonts w:ascii="Consolas" w:hAnsi="Consolas"/>
          <w:sz w:val="20"/>
        </w:rPr>
        <w:t>MainGameDashboard</w:t>
      </w:r>
      <w:r>
        <w:t xml:space="preserve"> concept - REMOVED</w:t>
      </w:r>
    </w:p>
    <w:p w14:paraId="67E76223" w14:textId="77777777" w:rsidR="002B1CF5" w:rsidRDefault="00000000">
      <w:r>
        <w:t xml:space="preserve">I2: The home/hub screen may have been named </w:t>
      </w:r>
      <w:r>
        <w:rPr>
          <w:rFonts w:ascii="Consolas" w:hAnsi="Consolas"/>
          <w:sz w:val="20"/>
        </w:rPr>
        <w:t>MainGameDashboard</w:t>
      </w:r>
      <w:r>
        <w:t xml:space="preserve"> or served that role.</w:t>
      </w:r>
    </w:p>
    <w:p w14:paraId="32ACD373" w14:textId="77777777" w:rsidR="002B1CF5" w:rsidRDefault="00000000">
      <w:r>
        <w:t xml:space="preserve">I3: Replaced by </w:t>
      </w:r>
      <w:r>
        <w:rPr>
          <w:rFonts w:ascii="Consolas" w:hAnsi="Consolas"/>
          <w:sz w:val="20"/>
        </w:rPr>
        <w:t>screens/HomePage.java</w:t>
      </w:r>
      <w:r>
        <w:t xml:space="preserve"> - completely new implementation with game cards, records table, profile/settings links.</w:t>
      </w:r>
    </w:p>
    <w:p w14:paraId="2B38AA7C" w14:textId="77777777" w:rsidR="002B1CF5" w:rsidRDefault="002B1CF5">
      <w:pPr>
        <w:pBdr>
          <w:bottom w:val="single" w:sz="6" w:space="1" w:color="AAAAAA"/>
        </w:pBdr>
      </w:pPr>
    </w:p>
    <w:p w14:paraId="04F5EF75" w14:textId="77777777" w:rsidR="00745083" w:rsidRDefault="00745083">
      <w:pPr>
        <w:pBdr>
          <w:bottom w:val="single" w:sz="6" w:space="1" w:color="AAAAAA"/>
        </w:pBdr>
      </w:pPr>
    </w:p>
    <w:p w14:paraId="37EBF6D5" w14:textId="77777777" w:rsidR="00745083" w:rsidRDefault="00745083">
      <w:pPr>
        <w:pBdr>
          <w:bottom w:val="single" w:sz="6" w:space="1" w:color="AAAAAA"/>
        </w:pBdr>
      </w:pPr>
    </w:p>
    <w:p w14:paraId="37F12A5E" w14:textId="77777777" w:rsidR="002B1CF5" w:rsidRDefault="00000000">
      <w:pPr>
        <w:pStyle w:val="Heading2"/>
      </w:pPr>
      <w:r>
        <w:t>6. Renamed / Relocated Files</w:t>
      </w:r>
    </w:p>
    <w:tbl>
      <w:tblPr>
        <w:tblStyle w:val="TableGrid"/>
        <w:tblW w:w="0" w:type="auto"/>
        <w:tblLook w:val="04A0" w:firstRow="1" w:lastRow="0" w:firstColumn="1" w:lastColumn="0" w:noHBand="0" w:noVBand="1"/>
      </w:tblPr>
      <w:tblGrid>
        <w:gridCol w:w="2841"/>
        <w:gridCol w:w="3625"/>
        <w:gridCol w:w="2390"/>
      </w:tblGrid>
      <w:tr w:rsidR="002B1CF5" w14:paraId="6C1F5BEB" w14:textId="77777777">
        <w:tc>
          <w:tcPr>
            <w:tcW w:w="2880" w:type="dxa"/>
          </w:tcPr>
          <w:p w14:paraId="39F33164" w14:textId="77777777" w:rsidR="002B1CF5" w:rsidRDefault="00000000">
            <w:r>
              <w:rPr>
                <w:b/>
              </w:rPr>
              <w:t>I2 Location</w:t>
            </w:r>
          </w:p>
        </w:tc>
        <w:tc>
          <w:tcPr>
            <w:tcW w:w="2880" w:type="dxa"/>
          </w:tcPr>
          <w:p w14:paraId="41BA899E" w14:textId="77777777" w:rsidR="002B1CF5" w:rsidRDefault="00000000">
            <w:r>
              <w:rPr>
                <w:b/>
              </w:rPr>
              <w:t>I3 Location</w:t>
            </w:r>
          </w:p>
        </w:tc>
        <w:tc>
          <w:tcPr>
            <w:tcW w:w="2880" w:type="dxa"/>
          </w:tcPr>
          <w:p w14:paraId="2C3E4665" w14:textId="77777777" w:rsidR="002B1CF5" w:rsidRDefault="00000000">
            <w:r>
              <w:rPr>
                <w:b/>
              </w:rPr>
              <w:t>Change</w:t>
            </w:r>
          </w:p>
        </w:tc>
      </w:tr>
      <w:tr w:rsidR="002B1CF5" w14:paraId="40995CAA" w14:textId="77777777">
        <w:tc>
          <w:tcPr>
            <w:tcW w:w="2880" w:type="dxa"/>
          </w:tcPr>
          <w:p w14:paraId="0A162E4D" w14:textId="77777777" w:rsidR="002B1CF5" w:rsidRDefault="00000000">
            <w:r>
              <w:rPr>
                <w:rFonts w:ascii="Consolas" w:hAnsi="Consolas"/>
                <w:sz w:val="20"/>
              </w:rPr>
              <w:t>Connect4GameEngine/</w:t>
            </w:r>
            <w:r>
              <w:t xml:space="preserve"> (uppercase)</w:t>
            </w:r>
          </w:p>
        </w:tc>
        <w:tc>
          <w:tcPr>
            <w:tcW w:w="2880" w:type="dxa"/>
          </w:tcPr>
          <w:p w14:paraId="0FFAF10E" w14:textId="77777777" w:rsidR="002B1CF5" w:rsidRDefault="00000000">
            <w:r>
              <w:rPr>
                <w:rFonts w:ascii="Consolas" w:hAnsi="Consolas"/>
                <w:sz w:val="20"/>
              </w:rPr>
              <w:t>connect4engine/</w:t>
            </w:r>
            <w:r>
              <w:t xml:space="preserve"> (lowercase)</w:t>
            </w:r>
          </w:p>
        </w:tc>
        <w:tc>
          <w:tcPr>
            <w:tcW w:w="2880" w:type="dxa"/>
          </w:tcPr>
          <w:p w14:paraId="28FE5897" w14:textId="77777777" w:rsidR="002B1CF5" w:rsidRDefault="00000000">
            <w:r>
              <w:t>Package renamed, all imports updated</w:t>
            </w:r>
          </w:p>
        </w:tc>
      </w:tr>
      <w:tr w:rsidR="002B1CF5" w14:paraId="5D493988" w14:textId="77777777">
        <w:tc>
          <w:tcPr>
            <w:tcW w:w="2880" w:type="dxa"/>
          </w:tcPr>
          <w:p w14:paraId="5684CE5B" w14:textId="77777777" w:rsidR="002B1CF5" w:rsidRDefault="00000000">
            <w:r>
              <w:rPr>
                <w:rFonts w:ascii="Consolas" w:hAnsi="Consolas"/>
                <w:sz w:val="20"/>
              </w:rPr>
              <w:t>TicTacToeEngine/</w:t>
            </w:r>
            <w:r>
              <w:t xml:space="preserve"> (uppercase)</w:t>
            </w:r>
          </w:p>
        </w:tc>
        <w:tc>
          <w:tcPr>
            <w:tcW w:w="2880" w:type="dxa"/>
          </w:tcPr>
          <w:p w14:paraId="3FED68C7" w14:textId="77777777" w:rsidR="002B1CF5" w:rsidRDefault="00000000">
            <w:r>
              <w:rPr>
                <w:rFonts w:ascii="Consolas" w:hAnsi="Consolas"/>
                <w:sz w:val="20"/>
              </w:rPr>
              <w:t>tictactoeengine/</w:t>
            </w:r>
            <w:r>
              <w:t xml:space="preserve"> (lowercase)</w:t>
            </w:r>
          </w:p>
        </w:tc>
        <w:tc>
          <w:tcPr>
            <w:tcW w:w="2880" w:type="dxa"/>
          </w:tcPr>
          <w:p w14:paraId="11D96D77" w14:textId="77777777" w:rsidR="002B1CF5" w:rsidRDefault="00000000">
            <w:r>
              <w:t>Package renamed, all imports updated</w:t>
            </w:r>
          </w:p>
        </w:tc>
      </w:tr>
      <w:tr w:rsidR="002B1CF5" w14:paraId="7A842DCE" w14:textId="77777777">
        <w:tc>
          <w:tcPr>
            <w:tcW w:w="2880" w:type="dxa"/>
          </w:tcPr>
          <w:p w14:paraId="5D31054C" w14:textId="77777777" w:rsidR="002B1CF5" w:rsidRDefault="00000000">
            <w:r>
              <w:rPr>
                <w:rFonts w:ascii="Consolas" w:hAnsi="Consolas"/>
                <w:sz w:val="20"/>
              </w:rPr>
              <w:t>Service/</w:t>
            </w:r>
            <w:r>
              <w:t xml:space="preserve"> (uppercase)</w:t>
            </w:r>
          </w:p>
        </w:tc>
        <w:tc>
          <w:tcPr>
            <w:tcW w:w="2880" w:type="dxa"/>
          </w:tcPr>
          <w:p w14:paraId="3CA52E38" w14:textId="77777777" w:rsidR="002B1CF5" w:rsidRDefault="00000000">
            <w:r>
              <w:rPr>
                <w:rFonts w:ascii="Consolas" w:hAnsi="Consolas"/>
                <w:sz w:val="20"/>
              </w:rPr>
              <w:t>service/</w:t>
            </w:r>
            <w:r>
              <w:t xml:space="preserve"> (lowercase)</w:t>
            </w:r>
          </w:p>
        </w:tc>
        <w:tc>
          <w:tcPr>
            <w:tcW w:w="2880" w:type="dxa"/>
          </w:tcPr>
          <w:p w14:paraId="27EAEC9E" w14:textId="77777777" w:rsidR="002B1CF5" w:rsidRDefault="00000000">
            <w:r>
              <w:t>Package renamed</w:t>
            </w:r>
          </w:p>
        </w:tc>
      </w:tr>
      <w:tr w:rsidR="002B1CF5" w14:paraId="33CC22F8" w14:textId="77777777">
        <w:tc>
          <w:tcPr>
            <w:tcW w:w="2880" w:type="dxa"/>
          </w:tcPr>
          <w:p w14:paraId="3BDE31D2" w14:textId="77777777" w:rsidR="002B1CF5" w:rsidRDefault="00000000">
            <w:r>
              <w:rPr>
                <w:rFonts w:ascii="Consolas" w:hAnsi="Consolas"/>
                <w:sz w:val="20"/>
              </w:rPr>
              <w:t>Stubs/</w:t>
            </w:r>
            <w:r>
              <w:t xml:space="preserve"> (uppercase </w:t>
            </w:r>
            <w:r>
              <w:rPr>
                <w:rFonts w:ascii="Consolas" w:hAnsi="Consolas"/>
                <w:sz w:val="20"/>
              </w:rPr>
              <w:t>S</w:t>
            </w:r>
            <w:r>
              <w:t>)</w:t>
            </w:r>
          </w:p>
        </w:tc>
        <w:tc>
          <w:tcPr>
            <w:tcW w:w="2880" w:type="dxa"/>
          </w:tcPr>
          <w:p w14:paraId="562A140A" w14:textId="77777777" w:rsidR="002B1CF5" w:rsidRDefault="00000000">
            <w:r>
              <w:rPr>
                <w:rFonts w:ascii="Consolas" w:hAnsi="Consolas"/>
                <w:sz w:val="20"/>
              </w:rPr>
              <w:t>stubs/</w:t>
            </w:r>
            <w:r>
              <w:t xml:space="preserve"> (lowercase)</w:t>
            </w:r>
          </w:p>
        </w:tc>
        <w:tc>
          <w:tcPr>
            <w:tcW w:w="2880" w:type="dxa"/>
          </w:tcPr>
          <w:p w14:paraId="274F99CD" w14:textId="77777777" w:rsidR="002B1CF5" w:rsidRDefault="00000000">
            <w:r>
              <w:t>Package renamed</w:t>
            </w:r>
          </w:p>
        </w:tc>
      </w:tr>
      <w:tr w:rsidR="002B1CF5" w14:paraId="1F60CB9C" w14:textId="77777777">
        <w:tc>
          <w:tcPr>
            <w:tcW w:w="2880" w:type="dxa"/>
          </w:tcPr>
          <w:p w14:paraId="3966413C" w14:textId="77777777" w:rsidR="002B1CF5" w:rsidRDefault="00000000">
            <w:r>
              <w:t xml:space="preserve">Root </w:t>
            </w:r>
            <w:r>
              <w:rPr>
                <w:rFonts w:ascii="Consolas" w:hAnsi="Consolas"/>
                <w:sz w:val="20"/>
              </w:rPr>
              <w:t>GameState.java</w:t>
            </w:r>
          </w:p>
        </w:tc>
        <w:tc>
          <w:tcPr>
            <w:tcW w:w="2880" w:type="dxa"/>
          </w:tcPr>
          <w:p w14:paraId="22E17D08" w14:textId="77777777" w:rsidR="002B1CF5" w:rsidRDefault="00000000">
            <w:r>
              <w:rPr>
                <w:rFonts w:ascii="Consolas" w:hAnsi="Consolas"/>
                <w:sz w:val="20"/>
              </w:rPr>
              <w:t>model/GameState.java</w:t>
            </w:r>
          </w:p>
        </w:tc>
        <w:tc>
          <w:tcPr>
            <w:tcW w:w="2880" w:type="dxa"/>
          </w:tcPr>
          <w:p w14:paraId="3F865467" w14:textId="77777777" w:rsidR="002B1CF5" w:rsidRDefault="00000000">
            <w:r>
              <w:t>Moved to model package, rewritten</w:t>
            </w:r>
          </w:p>
        </w:tc>
      </w:tr>
      <w:tr w:rsidR="002B1CF5" w14:paraId="185EED77" w14:textId="77777777">
        <w:tc>
          <w:tcPr>
            <w:tcW w:w="2880" w:type="dxa"/>
          </w:tcPr>
          <w:p w14:paraId="5F6FF17E" w14:textId="77777777" w:rsidR="002B1CF5" w:rsidRDefault="00000000">
            <w:r>
              <w:t xml:space="preserve">Root </w:t>
            </w:r>
            <w:r>
              <w:rPr>
                <w:rFonts w:ascii="Consolas" w:hAnsi="Consolas"/>
                <w:sz w:val="20"/>
              </w:rPr>
              <w:t>GameStatus.java</w:t>
            </w:r>
          </w:p>
        </w:tc>
        <w:tc>
          <w:tcPr>
            <w:tcW w:w="2880" w:type="dxa"/>
          </w:tcPr>
          <w:p w14:paraId="64905619" w14:textId="77777777" w:rsidR="002B1CF5" w:rsidRDefault="00000000">
            <w:r>
              <w:rPr>
                <w:rFonts w:ascii="Consolas" w:hAnsi="Consolas"/>
                <w:sz w:val="20"/>
              </w:rPr>
              <w:t>model/GameStatus.java</w:t>
            </w:r>
          </w:p>
        </w:tc>
        <w:tc>
          <w:tcPr>
            <w:tcW w:w="2880" w:type="dxa"/>
          </w:tcPr>
          <w:p w14:paraId="1043E96E" w14:textId="77777777" w:rsidR="002B1CF5" w:rsidRDefault="00000000">
            <w:r>
              <w:t>Moved to model package</w:t>
            </w:r>
          </w:p>
        </w:tc>
      </w:tr>
      <w:tr w:rsidR="002B1CF5" w14:paraId="1911CB62" w14:textId="77777777">
        <w:tc>
          <w:tcPr>
            <w:tcW w:w="2880" w:type="dxa"/>
          </w:tcPr>
          <w:p w14:paraId="0CC8B32B" w14:textId="77777777" w:rsidR="002B1CF5" w:rsidRDefault="00000000">
            <w:r>
              <w:t xml:space="preserve">Root </w:t>
            </w:r>
            <w:r>
              <w:rPr>
                <w:rFonts w:ascii="Consolas" w:hAnsi="Consolas"/>
                <w:sz w:val="20"/>
              </w:rPr>
              <w:t>GameType.java</w:t>
            </w:r>
          </w:p>
        </w:tc>
        <w:tc>
          <w:tcPr>
            <w:tcW w:w="2880" w:type="dxa"/>
          </w:tcPr>
          <w:p w14:paraId="0A8E304C" w14:textId="77777777" w:rsidR="002B1CF5" w:rsidRDefault="00000000">
            <w:r>
              <w:rPr>
                <w:rFonts w:ascii="Consolas" w:hAnsi="Consolas"/>
                <w:sz w:val="20"/>
              </w:rPr>
              <w:t>model/GameType.java</w:t>
            </w:r>
          </w:p>
        </w:tc>
        <w:tc>
          <w:tcPr>
            <w:tcW w:w="2880" w:type="dxa"/>
          </w:tcPr>
          <w:p w14:paraId="0BDF8584" w14:textId="77777777" w:rsidR="002B1CF5" w:rsidRDefault="00000000">
            <w:r>
              <w:t>Moved to model package, changed to enum</w:t>
            </w:r>
          </w:p>
        </w:tc>
      </w:tr>
      <w:tr w:rsidR="002B1CF5" w14:paraId="7910AF55" w14:textId="77777777">
        <w:tc>
          <w:tcPr>
            <w:tcW w:w="2880" w:type="dxa"/>
          </w:tcPr>
          <w:p w14:paraId="5AB42B71" w14:textId="77777777" w:rsidR="002B1CF5" w:rsidRDefault="00000000">
            <w:r>
              <w:t xml:space="preserve">Root </w:t>
            </w:r>
            <w:r>
              <w:rPr>
                <w:rFonts w:ascii="Consolas" w:hAnsi="Consolas"/>
                <w:sz w:val="20"/>
              </w:rPr>
              <w:t>PlayerProfile.java</w:t>
            </w:r>
          </w:p>
        </w:tc>
        <w:tc>
          <w:tcPr>
            <w:tcW w:w="2880" w:type="dxa"/>
          </w:tcPr>
          <w:p w14:paraId="4CF37AC5" w14:textId="77777777" w:rsidR="002B1CF5" w:rsidRDefault="00000000">
            <w:r>
              <w:rPr>
                <w:rFonts w:ascii="Consolas" w:hAnsi="Consolas"/>
                <w:sz w:val="20"/>
              </w:rPr>
              <w:t>model/PlayerProfile.java</w:t>
            </w:r>
          </w:p>
        </w:tc>
        <w:tc>
          <w:tcPr>
            <w:tcW w:w="2880" w:type="dxa"/>
          </w:tcPr>
          <w:p w14:paraId="33B9C6E9" w14:textId="77777777" w:rsidR="002B1CF5" w:rsidRDefault="00000000">
            <w:r>
              <w:t>Moved to model package, slimmed down</w:t>
            </w:r>
          </w:p>
        </w:tc>
      </w:tr>
      <w:tr w:rsidR="002B1CF5" w14:paraId="45E2946F" w14:textId="77777777">
        <w:tc>
          <w:tcPr>
            <w:tcW w:w="2880" w:type="dxa"/>
          </w:tcPr>
          <w:p w14:paraId="10235627" w14:textId="77777777" w:rsidR="002B1CF5" w:rsidRDefault="00000000">
            <w:r>
              <w:t xml:space="preserve">Root </w:t>
            </w:r>
            <w:r>
              <w:rPr>
                <w:rFonts w:ascii="Consolas" w:hAnsi="Consolas"/>
                <w:sz w:val="20"/>
              </w:rPr>
              <w:t>GameSessionManager.java</w:t>
            </w:r>
          </w:p>
        </w:tc>
        <w:tc>
          <w:tcPr>
            <w:tcW w:w="2880" w:type="dxa"/>
          </w:tcPr>
          <w:p w14:paraId="36ACDCD4" w14:textId="77777777" w:rsidR="002B1CF5" w:rsidRDefault="00000000">
            <w:r>
              <w:rPr>
                <w:rFonts w:ascii="Consolas" w:hAnsi="Consolas"/>
                <w:sz w:val="20"/>
              </w:rPr>
              <w:t>service/GameSessionManager.java</w:t>
            </w:r>
          </w:p>
        </w:tc>
        <w:tc>
          <w:tcPr>
            <w:tcW w:w="2880" w:type="dxa"/>
          </w:tcPr>
          <w:p w14:paraId="20A06F82" w14:textId="77777777" w:rsidR="002B1CF5" w:rsidRDefault="00000000">
            <w:r>
              <w:t>Moved + completely rewritten</w:t>
            </w:r>
          </w:p>
        </w:tc>
      </w:tr>
    </w:tbl>
    <w:p w14:paraId="206547BC" w14:textId="77777777" w:rsidR="002B1CF5" w:rsidRDefault="002B1CF5"/>
    <w:p w14:paraId="687DAFDE" w14:textId="77777777" w:rsidR="002B1CF5" w:rsidRDefault="002B1CF5">
      <w:pPr>
        <w:pBdr>
          <w:bottom w:val="single" w:sz="6" w:space="1" w:color="AAAAAA"/>
        </w:pBdr>
      </w:pPr>
    </w:p>
    <w:p w14:paraId="38D0B6CF" w14:textId="77777777" w:rsidR="002B1CF5" w:rsidRDefault="00000000">
      <w:pPr>
        <w:pStyle w:val="Heading2"/>
      </w:pPr>
      <w:r>
        <w:t>7. Heavily Modified Files</w:t>
      </w:r>
    </w:p>
    <w:p w14:paraId="3A01F0E7" w14:textId="77777777" w:rsidR="002B1CF5" w:rsidRDefault="00000000">
      <w:pPr>
        <w:pStyle w:val="Heading3"/>
      </w:pPr>
      <w:r>
        <w:t xml:space="preserve">7.1 </w:t>
      </w:r>
      <w:r>
        <w:rPr>
          <w:rFonts w:ascii="Consolas" w:hAnsi="Consolas"/>
          <w:sz w:val="20"/>
        </w:rPr>
        <w:t>MainApp.java</w:t>
      </w:r>
      <w:r>
        <w:t xml:space="preserve"> - COMPLETE REWRITE</w:t>
      </w:r>
    </w:p>
    <w:p w14:paraId="77838F41" w14:textId="77777777" w:rsidR="002B1CF5" w:rsidRDefault="00000000">
      <w:pPr>
        <w:pStyle w:val="ListBullet"/>
      </w:pPr>
      <w:r>
        <w:rPr>
          <w:b/>
        </w:rPr>
        <w:t>I2</w:t>
      </w:r>
      <w:r>
        <w:t xml:space="preserve">: Standard decorated JavaFX </w:t>
      </w:r>
      <w:r>
        <w:rPr>
          <w:rFonts w:ascii="Consolas" w:hAnsi="Consolas"/>
          <w:sz w:val="20"/>
        </w:rPr>
        <w:t>Application</w:t>
      </w:r>
      <w:r>
        <w:t xml:space="preserve"> with dev toolbar buttons for navigating between screens. Basic </w:t>
      </w:r>
      <w:r>
        <w:rPr>
          <w:rFonts w:ascii="Consolas" w:hAnsi="Consolas"/>
          <w:sz w:val="20"/>
        </w:rPr>
        <w:t>start()</w:t>
      </w:r>
      <w:r>
        <w:t xml:space="preserve"> method creating a simple scene.</w:t>
      </w:r>
    </w:p>
    <w:p w14:paraId="0D1B9971" w14:textId="77777777" w:rsidR="002B1CF5" w:rsidRDefault="00000000">
      <w:pPr>
        <w:pStyle w:val="ListBullet"/>
      </w:pPr>
      <w:r>
        <w:rPr>
          <w:b/>
        </w:rPr>
        <w:t>I3</w:t>
      </w:r>
      <w:r>
        <w:t xml:space="preserve">: </w:t>
      </w:r>
      <w:r>
        <w:rPr>
          <w:rFonts w:ascii="Consolas" w:hAnsi="Consolas"/>
          <w:sz w:val="20"/>
        </w:rPr>
        <w:t>StageStyle.UNDECORATED</w:t>
      </w:r>
      <w:r>
        <w:t xml:space="preserve"> with complete custom window management:</w:t>
      </w:r>
    </w:p>
    <w:p w14:paraId="76DA3C05" w14:textId="77777777" w:rsidR="002B1CF5" w:rsidRDefault="00000000">
      <w:pPr>
        <w:pStyle w:val="ListBullet2"/>
      </w:pPr>
      <w:r>
        <w:t>Custom title bar with minimize, maximize (custom glyph), close buttons</w:t>
      </w:r>
    </w:p>
    <w:p w14:paraId="2D3D7FF5" w14:textId="77777777" w:rsidR="002B1CF5" w:rsidRDefault="00000000">
      <w:pPr>
        <w:pStyle w:val="ListBullet2"/>
      </w:pPr>
      <w:r>
        <w:t>Drag-to-move (title bar), double-click maximize, edge resize (all 8 directions) with minimum size constraints</w:t>
      </w:r>
    </w:p>
    <w:p w14:paraId="2B62A276" w14:textId="77777777" w:rsidR="002B1CF5" w:rsidRDefault="00000000">
      <w:pPr>
        <w:pStyle w:val="ListBullet2"/>
      </w:pPr>
      <w:r>
        <w:t xml:space="preserve">Close button shuts down </w:t>
      </w:r>
      <w:r>
        <w:rPr>
          <w:rFonts w:ascii="Consolas" w:hAnsi="Consolas"/>
          <w:sz w:val="20"/>
        </w:rPr>
        <w:t>GameServer.shutdownActive()</w:t>
      </w:r>
      <w:r>
        <w:t xml:space="preserve"> and </w:t>
      </w:r>
      <w:r>
        <w:rPr>
          <w:rFonts w:ascii="Consolas" w:hAnsi="Consolas"/>
          <w:sz w:val="20"/>
        </w:rPr>
        <w:t>GameClient.shutdownActive()</w:t>
      </w:r>
    </w:p>
    <w:p w14:paraId="01FF5526" w14:textId="77777777" w:rsidR="002B1CF5" w:rsidRDefault="00000000">
      <w:pPr>
        <w:pStyle w:val="ListBullet2"/>
      </w:pPr>
      <w:r>
        <w:t xml:space="preserve">Full callback-based navigation: </w:t>
      </w:r>
      <w:r>
        <w:rPr>
          <w:rFonts w:ascii="Consolas" w:hAnsi="Consolas"/>
          <w:sz w:val="20"/>
        </w:rPr>
        <w:t>showWelcomePage()</w:t>
      </w:r>
      <w:r>
        <w:t xml:space="preserve"> → </w:t>
      </w:r>
      <w:r>
        <w:rPr>
          <w:rFonts w:ascii="Consolas" w:hAnsi="Consolas"/>
          <w:sz w:val="20"/>
        </w:rPr>
        <w:t>showAuthenticationScreen()</w:t>
      </w:r>
      <w:r>
        <w:t xml:space="preserve"> → </w:t>
      </w:r>
      <w:r>
        <w:rPr>
          <w:rFonts w:ascii="Consolas" w:hAnsi="Consolas"/>
          <w:sz w:val="20"/>
        </w:rPr>
        <w:t>showHomePage()</w:t>
      </w:r>
      <w:r>
        <w:t xml:space="preserve"> → settings/profile/instructions → </w:t>
      </w:r>
      <w:r>
        <w:rPr>
          <w:rFonts w:ascii="Consolas" w:hAnsi="Consolas"/>
          <w:sz w:val="20"/>
        </w:rPr>
        <w:t>showLobby(GameType)</w:t>
      </w:r>
      <w:r>
        <w:t xml:space="preserve"> → </w:t>
      </w:r>
      <w:r>
        <w:rPr>
          <w:rFonts w:ascii="Consolas" w:hAnsi="Consolas"/>
          <w:sz w:val="20"/>
        </w:rPr>
        <w:t>showHostLobby()</w:t>
      </w:r>
      <w:r>
        <w:t xml:space="preserve"> / </w:t>
      </w:r>
      <w:r>
        <w:rPr>
          <w:rFonts w:ascii="Consolas" w:hAnsi="Consolas"/>
          <w:sz w:val="20"/>
        </w:rPr>
        <w:t>showJoinLobby()</w:t>
      </w:r>
      <w:r>
        <w:t xml:space="preserve"> → </w:t>
      </w:r>
      <w:r>
        <w:rPr>
          <w:rFonts w:ascii="Consolas" w:hAnsi="Consolas"/>
          <w:sz w:val="20"/>
        </w:rPr>
        <w:t>showGameboard(gameType, p1, p2, isHost)</w:t>
      </w:r>
    </w:p>
    <w:p w14:paraId="3B7242D6" w14:textId="77777777" w:rsidR="002B1CF5" w:rsidRDefault="00000000">
      <w:pPr>
        <w:pStyle w:val="ListBullet2"/>
      </w:pPr>
      <w:r>
        <w:rPr>
          <w:rFonts w:ascii="Consolas" w:hAnsi="Consolas"/>
          <w:sz w:val="20"/>
        </w:rPr>
        <w:t>setAppTitle()</w:t>
      </w:r>
      <w:r>
        <w:t xml:space="preserve"> updates both stage title and custom title bar label</w:t>
      </w:r>
    </w:p>
    <w:p w14:paraId="297ACFC8" w14:textId="77777777" w:rsidR="002B1CF5" w:rsidRDefault="00000000">
      <w:pPr>
        <w:pStyle w:val="ListBullet2"/>
      </w:pPr>
      <w:r>
        <w:rPr>
          <w:rFonts w:ascii="Consolas" w:hAnsi="Consolas"/>
          <w:sz w:val="20"/>
        </w:rPr>
        <w:t>showGameboard()</w:t>
      </w:r>
      <w:r>
        <w:t xml:space="preserve"> creates </w:t>
      </w:r>
      <w:r>
        <w:rPr>
          <w:rFonts w:ascii="Consolas" w:hAnsi="Consolas"/>
          <w:sz w:val="20"/>
        </w:rPr>
        <w:t>onNavigateHome</w:t>
      </w:r>
      <w:r>
        <w:t xml:space="preserve"> runnable that tears down TCP before returning to home</w:t>
      </w:r>
    </w:p>
    <w:p w14:paraId="14AB572D" w14:textId="77777777" w:rsidR="007E66A7" w:rsidRDefault="007E66A7" w:rsidP="007E66A7">
      <w:pPr>
        <w:pStyle w:val="ListBullet2"/>
        <w:numPr>
          <w:ilvl w:val="0"/>
          <w:numId w:val="0"/>
        </w:numPr>
        <w:ind w:left="720"/>
      </w:pPr>
    </w:p>
    <w:p w14:paraId="6781F36F" w14:textId="77777777" w:rsidR="002B1CF5" w:rsidRDefault="00000000">
      <w:pPr>
        <w:pStyle w:val="Heading3"/>
      </w:pPr>
      <w:r>
        <w:lastRenderedPageBreak/>
        <w:t xml:space="preserve">7.2 </w:t>
      </w:r>
      <w:r>
        <w:rPr>
          <w:rFonts w:ascii="Consolas" w:hAnsi="Consolas"/>
          <w:sz w:val="20"/>
        </w:rPr>
        <w:t>interfaces/GameEngine.java</w:t>
      </w:r>
      <w:r>
        <w:t xml:space="preserve"> - POLISHED</w:t>
      </w:r>
    </w:p>
    <w:p w14:paraId="7F64E9F9" w14:textId="77777777" w:rsidR="002B1CF5" w:rsidRDefault="00000000">
      <w:pPr>
        <w:pStyle w:val="ListBullet"/>
      </w:pPr>
      <w:r>
        <w:rPr>
          <w:b/>
        </w:rPr>
        <w:t>I2</w:t>
      </w:r>
      <w:r>
        <w:t xml:space="preserve">: Generic interface with </w:t>
      </w:r>
      <w:r>
        <w:rPr>
          <w:rFonts w:ascii="Consolas" w:hAnsi="Consolas"/>
          <w:sz w:val="20"/>
        </w:rPr>
        <w:t>createInitialState</w:t>
      </w:r>
      <w:r>
        <w:t xml:space="preserve">, </w:t>
      </w:r>
      <w:r>
        <w:rPr>
          <w:rFonts w:ascii="Consolas" w:hAnsi="Consolas"/>
          <w:sz w:val="20"/>
        </w:rPr>
        <w:t>validateMove</w:t>
      </w:r>
      <w:r>
        <w:t xml:space="preserve">, </w:t>
      </w:r>
      <w:r>
        <w:rPr>
          <w:rFonts w:ascii="Consolas" w:hAnsi="Consolas"/>
          <w:sz w:val="20"/>
        </w:rPr>
        <w:t>applyMove</w:t>
      </w:r>
      <w:r>
        <w:t xml:space="preserve">, </w:t>
      </w:r>
      <w:r>
        <w:rPr>
          <w:rFonts w:ascii="Consolas" w:hAnsi="Consolas"/>
          <w:sz w:val="20"/>
        </w:rPr>
        <w:t>evaluateEnd</w:t>
      </w:r>
      <w:r>
        <w:t>.</w:t>
      </w:r>
    </w:p>
    <w:p w14:paraId="5D70F0F0" w14:textId="77777777" w:rsidR="002B1CF5" w:rsidRDefault="00000000">
      <w:pPr>
        <w:pStyle w:val="ListBullet"/>
      </w:pPr>
      <w:r>
        <w:rPr>
          <w:b/>
        </w:rPr>
        <w:t>I3</w:t>
      </w:r>
      <w:r>
        <w:t>: Same method signatures. Javadoc cleaned and aligned for consistency across both implementing engines. Lifecycle documentation added.</w:t>
      </w:r>
    </w:p>
    <w:p w14:paraId="50D80E37" w14:textId="77777777" w:rsidR="002B1CF5" w:rsidRDefault="00000000">
      <w:pPr>
        <w:pStyle w:val="Heading3"/>
      </w:pPr>
      <w:r>
        <w:t xml:space="preserve">7.3 </w:t>
      </w:r>
      <w:r>
        <w:rPr>
          <w:rFonts w:ascii="Consolas" w:hAnsi="Consolas"/>
          <w:sz w:val="20"/>
        </w:rPr>
        <w:t>interfaces/Move.java</w:t>
      </w:r>
      <w:r>
        <w:t xml:space="preserve"> - CLEANED</w:t>
      </w:r>
    </w:p>
    <w:p w14:paraId="0BA62475" w14:textId="77777777" w:rsidR="002B1CF5" w:rsidRDefault="00000000">
      <w:pPr>
        <w:pStyle w:val="ListBullet"/>
      </w:pPr>
      <w:r>
        <w:rPr>
          <w:b/>
        </w:rPr>
        <w:t>I2</w:t>
      </w:r>
      <w:r>
        <w:t>: Value object with row, col, playerId, symbol. Had stale TODOs.</w:t>
      </w:r>
    </w:p>
    <w:p w14:paraId="7FD15320" w14:textId="77777777" w:rsidR="002B1CF5" w:rsidRDefault="00000000">
      <w:pPr>
        <w:pStyle w:val="ListBullet"/>
      </w:pPr>
      <w:r>
        <w:rPr>
          <w:b/>
        </w:rPr>
        <w:t>I3</w:t>
      </w:r>
      <w:r>
        <w:t xml:space="preserve">: Same structure. Stale TODOs removed. </w:t>
      </w:r>
      <w:r>
        <w:rPr>
          <w:rFonts w:ascii="Consolas" w:hAnsi="Consolas"/>
          <w:sz w:val="20"/>
        </w:rPr>
        <w:t>toString()</w:t>
      </w:r>
      <w:r>
        <w:t xml:space="preserve"> added/polished.</w:t>
      </w:r>
    </w:p>
    <w:p w14:paraId="1C6EDC6D" w14:textId="77777777" w:rsidR="002B1CF5" w:rsidRDefault="00000000">
      <w:pPr>
        <w:pStyle w:val="Heading3"/>
      </w:pPr>
      <w:r>
        <w:t xml:space="preserve">7.4 </w:t>
      </w:r>
      <w:r>
        <w:rPr>
          <w:rFonts w:ascii="Consolas" w:hAnsi="Consolas"/>
          <w:sz w:val="20"/>
        </w:rPr>
        <w:t>interfaces/MoveResult.java</w:t>
      </w:r>
      <w:r>
        <w:t xml:space="preserve"> - CLEANED</w:t>
      </w:r>
    </w:p>
    <w:p w14:paraId="640B075B" w14:textId="77777777" w:rsidR="002B1CF5" w:rsidRDefault="00000000">
      <w:pPr>
        <w:pStyle w:val="ListBullet"/>
      </w:pPr>
      <w:r>
        <w:rPr>
          <w:b/>
        </w:rPr>
        <w:t>I2</w:t>
      </w:r>
      <w:r>
        <w:t xml:space="preserve">: Factory pattern with </w:t>
      </w:r>
      <w:r>
        <w:rPr>
          <w:rFonts w:ascii="Consolas" w:hAnsi="Consolas"/>
          <w:sz w:val="20"/>
        </w:rPr>
        <w:t>success()</w:t>
      </w:r>
      <w:r>
        <w:t xml:space="preserve"> / </w:t>
      </w:r>
      <w:r>
        <w:rPr>
          <w:rFonts w:ascii="Consolas" w:hAnsi="Consolas"/>
          <w:sz w:val="20"/>
        </w:rPr>
        <w:t>failure()</w:t>
      </w:r>
      <w:r>
        <w:t>.</w:t>
      </w:r>
    </w:p>
    <w:p w14:paraId="16260C06" w14:textId="77777777" w:rsidR="002B1CF5" w:rsidRDefault="00000000">
      <w:pPr>
        <w:pStyle w:val="ListBullet"/>
      </w:pPr>
      <w:r>
        <w:rPr>
          <w:b/>
        </w:rPr>
        <w:t>I3</w:t>
      </w:r>
      <w:r>
        <w:t xml:space="preserve">: Same pattern. Comment cleanup. </w:t>
      </w:r>
      <w:r>
        <w:rPr>
          <w:rFonts w:ascii="Consolas" w:hAnsi="Consolas"/>
          <w:sz w:val="20"/>
        </w:rPr>
        <w:t>toString()</w:t>
      </w:r>
      <w:r>
        <w:t xml:space="preserve"> polished.</w:t>
      </w:r>
    </w:p>
    <w:p w14:paraId="4CA7ED1D" w14:textId="77777777" w:rsidR="002B1CF5" w:rsidRDefault="00000000">
      <w:pPr>
        <w:pStyle w:val="Heading3"/>
      </w:pPr>
      <w:r>
        <w:t xml:space="preserve">7.5 </w:t>
      </w:r>
      <w:r>
        <w:rPr>
          <w:rFonts w:ascii="Consolas" w:hAnsi="Consolas"/>
          <w:sz w:val="20"/>
        </w:rPr>
        <w:t>connect4engine/Connect4Game.java</w:t>
      </w:r>
      <w:r>
        <w:t xml:space="preserve"> - REFINED</w:t>
      </w:r>
    </w:p>
    <w:p w14:paraId="61404E72" w14:textId="77777777" w:rsidR="002B1CF5" w:rsidRDefault="00000000">
      <w:pPr>
        <w:pStyle w:val="ListBullet"/>
      </w:pPr>
      <w:r>
        <w:rPr>
          <w:b/>
        </w:rPr>
        <w:t>I2</w:t>
      </w:r>
      <w:r>
        <w:t xml:space="preserve">: Implemented </w:t>
      </w:r>
      <w:r>
        <w:rPr>
          <w:rFonts w:ascii="Consolas" w:hAnsi="Consolas"/>
          <w:sz w:val="20"/>
        </w:rPr>
        <w:t>GameEngine&lt;Connect4State&gt;</w:t>
      </w:r>
      <w:r>
        <w:t xml:space="preserve"> with correct logic.</w:t>
      </w:r>
    </w:p>
    <w:p w14:paraId="7B0E4E3E" w14:textId="77777777" w:rsidR="002B1CF5" w:rsidRDefault="00000000">
      <w:pPr>
        <w:pStyle w:val="ListBullet"/>
      </w:pPr>
      <w:r>
        <w:rPr>
          <w:b/>
        </w:rPr>
        <w:t>I3</w:t>
      </w:r>
      <w:r>
        <w:t xml:space="preserve">: Same interface implementation. Javadoc expanded with architecture notes ("returns state ONLY, does NOT call UI"). Validation uses </w:t>
      </w:r>
      <w:r>
        <w:rPr>
          <w:rFonts w:ascii="Consolas" w:hAnsi="Consolas"/>
          <w:sz w:val="20"/>
        </w:rPr>
        <w:t>Board.COLS</w:t>
      </w:r>
      <w:r>
        <w:t xml:space="preserve"> constant instead of magic number. </w:t>
      </w:r>
      <w:r>
        <w:rPr>
          <w:rFonts w:ascii="Consolas" w:hAnsi="Consolas"/>
          <w:sz w:val="20"/>
        </w:rPr>
        <w:t>evaluateEnd()</w:t>
      </w:r>
      <w:r>
        <w:t xml:space="preserve"> documented as passthrough (end detection is in </w:t>
      </w:r>
      <w:r>
        <w:rPr>
          <w:rFonts w:ascii="Consolas" w:hAnsi="Consolas"/>
          <w:sz w:val="20"/>
        </w:rPr>
        <w:t>applyMove</w:t>
      </w:r>
      <w:r>
        <w:t>).</w:t>
      </w:r>
    </w:p>
    <w:p w14:paraId="6EDC90C3" w14:textId="77777777" w:rsidR="002B1CF5" w:rsidRDefault="00000000">
      <w:pPr>
        <w:pStyle w:val="Heading3"/>
      </w:pPr>
      <w:r>
        <w:t xml:space="preserve">7.6 </w:t>
      </w:r>
      <w:r>
        <w:rPr>
          <w:rFonts w:ascii="Consolas" w:hAnsi="Consolas"/>
          <w:sz w:val="20"/>
        </w:rPr>
        <w:t>connect4engine/Connect4State.java</w:t>
      </w:r>
      <w:r>
        <w:t xml:space="preserve"> - CLEANED</w:t>
      </w:r>
    </w:p>
    <w:p w14:paraId="1EAA8CF1" w14:textId="77777777" w:rsidR="002B1CF5" w:rsidRDefault="00000000">
      <w:pPr>
        <w:pStyle w:val="ListBullet"/>
      </w:pPr>
      <w:r>
        <w:rPr>
          <w:b/>
        </w:rPr>
        <w:t>I2</w:t>
      </w:r>
      <w:r>
        <w:t>: Immutable state with board, players, status, winner.</w:t>
      </w:r>
    </w:p>
    <w:p w14:paraId="0FEDB605" w14:textId="77777777" w:rsidR="002B1CF5" w:rsidRDefault="00000000">
      <w:pPr>
        <w:pStyle w:val="ListBullet"/>
      </w:pPr>
      <w:r>
        <w:rPr>
          <w:b/>
        </w:rPr>
        <w:t>I3</w:t>
      </w:r>
      <w:r>
        <w:t xml:space="preserve">: Same structure. Added detailed class-level Javadoc explaining immutability design. </w:t>
      </w:r>
      <w:r>
        <w:rPr>
          <w:rFonts w:ascii="Consolas" w:hAnsi="Consolas"/>
          <w:sz w:val="20"/>
        </w:rPr>
        <w:t>toString()</w:t>
      </w:r>
      <w:r>
        <w:t xml:space="preserve"> improved.</w:t>
      </w:r>
    </w:p>
    <w:p w14:paraId="2D6CA7B2" w14:textId="77777777" w:rsidR="002B1CF5" w:rsidRDefault="00000000">
      <w:pPr>
        <w:pStyle w:val="Heading3"/>
      </w:pPr>
      <w:r>
        <w:t xml:space="preserve">7.7 </w:t>
      </w:r>
      <w:r>
        <w:rPr>
          <w:rFonts w:ascii="Consolas" w:hAnsi="Consolas"/>
          <w:sz w:val="20"/>
        </w:rPr>
        <w:t>connect4engine/Board.java</w:t>
      </w:r>
      <w:r>
        <w:t xml:space="preserve"> - UNCHANGED LOGIC, IMPROVED DOCS</w:t>
      </w:r>
    </w:p>
    <w:p w14:paraId="3C6A3540" w14:textId="77777777" w:rsidR="002B1CF5" w:rsidRDefault="00000000">
      <w:pPr>
        <w:pStyle w:val="ListBullet"/>
      </w:pPr>
      <w:r>
        <w:rPr>
          <w:b/>
        </w:rPr>
        <w:t>I2</w:t>
      </w:r>
      <w:r>
        <w:t>: 6×7 grid, gravity drop, win detection.</w:t>
      </w:r>
    </w:p>
    <w:p w14:paraId="5189AD11" w14:textId="77777777" w:rsidR="002B1CF5" w:rsidRDefault="00000000">
      <w:pPr>
        <w:pStyle w:val="ListBullet"/>
      </w:pPr>
      <w:r>
        <w:rPr>
          <w:b/>
        </w:rPr>
        <w:t>I3</w:t>
      </w:r>
      <w:r>
        <w:t xml:space="preserve">: Same logic. Added </w:t>
      </w:r>
      <w:r>
        <w:rPr>
          <w:rFonts w:ascii="Consolas" w:hAnsi="Consolas"/>
          <w:sz w:val="20"/>
        </w:rPr>
        <w:t>public static final int ROWS = 6, COLS = 7</w:t>
      </w:r>
      <w:r>
        <w:t xml:space="preserve">. Detailed Javadoc on </w:t>
      </w:r>
      <w:r>
        <w:rPr>
          <w:rFonts w:ascii="Consolas" w:hAnsi="Consolas"/>
          <w:sz w:val="20"/>
        </w:rPr>
        <w:t>dropPiece()</w:t>
      </w:r>
      <w:r>
        <w:t xml:space="preserve">, </w:t>
      </w:r>
      <w:r>
        <w:rPr>
          <w:rFonts w:ascii="Consolas" w:hAnsi="Consolas"/>
          <w:sz w:val="20"/>
        </w:rPr>
        <w:t>checkWin()</w:t>
      </w:r>
      <w:r>
        <w:t xml:space="preserve">, </w:t>
      </w:r>
      <w:r>
        <w:rPr>
          <w:rFonts w:ascii="Consolas" w:hAnsi="Consolas"/>
          <w:sz w:val="20"/>
        </w:rPr>
        <w:t>countInDirection()</w:t>
      </w:r>
      <w:r>
        <w:t xml:space="preserve">. </w:t>
      </w:r>
      <w:r>
        <w:rPr>
          <w:rFonts w:ascii="Consolas" w:hAnsi="Consolas"/>
          <w:sz w:val="20"/>
        </w:rPr>
        <w:t>getGrid()</w:t>
      </w:r>
      <w:r>
        <w:t xml:space="preserve"> returns defensive copy.</w:t>
      </w:r>
    </w:p>
    <w:p w14:paraId="29C156B2" w14:textId="77777777" w:rsidR="002B1CF5" w:rsidRDefault="00000000">
      <w:pPr>
        <w:pStyle w:val="Heading3"/>
      </w:pPr>
      <w:r>
        <w:t xml:space="preserve">7.8 </w:t>
      </w:r>
      <w:r>
        <w:rPr>
          <w:rFonts w:ascii="Consolas" w:hAnsi="Consolas"/>
          <w:sz w:val="20"/>
        </w:rPr>
        <w:t>connect4engine/Player.java</w:t>
      </w:r>
      <w:r>
        <w:t xml:space="preserve"> - MINIMAL CHANGE</w:t>
      </w:r>
    </w:p>
    <w:p w14:paraId="7927A541" w14:textId="77777777" w:rsidR="002B1CF5" w:rsidRDefault="00000000">
      <w:pPr>
        <w:pStyle w:val="ListBullet"/>
      </w:pPr>
      <w:r>
        <w:rPr>
          <w:b/>
        </w:rPr>
        <w:t>I2</w:t>
      </w:r>
      <w:r>
        <w:t xml:space="preserve">: </w:t>
      </w:r>
      <w:r>
        <w:rPr>
          <w:rFonts w:ascii="Consolas" w:hAnsi="Consolas"/>
          <w:sz w:val="20"/>
        </w:rPr>
        <w:t>id</w:t>
      </w:r>
      <w:r>
        <w:t xml:space="preserve"> + </w:t>
      </w:r>
      <w:r>
        <w:rPr>
          <w:rFonts w:ascii="Consolas" w:hAnsi="Consolas"/>
          <w:sz w:val="20"/>
        </w:rPr>
        <w:t>symbol</w:t>
      </w:r>
      <w:r>
        <w:t>.</w:t>
      </w:r>
    </w:p>
    <w:p w14:paraId="00FBB078" w14:textId="77777777" w:rsidR="002B1CF5" w:rsidRDefault="00000000">
      <w:pPr>
        <w:pStyle w:val="ListBullet"/>
      </w:pPr>
      <w:r>
        <w:rPr>
          <w:b/>
        </w:rPr>
        <w:t>I3</w:t>
      </w:r>
      <w:r>
        <w:t xml:space="preserve">: Same. </w:t>
      </w:r>
      <w:r>
        <w:rPr>
          <w:rFonts w:ascii="Consolas" w:hAnsi="Consolas"/>
          <w:sz w:val="20"/>
        </w:rPr>
        <w:t>toString()</w:t>
      </w:r>
      <w:r>
        <w:t xml:space="preserve"> added.</w:t>
      </w:r>
    </w:p>
    <w:p w14:paraId="52AD96D4" w14:textId="77777777" w:rsidR="002B1CF5" w:rsidRDefault="00000000">
      <w:pPr>
        <w:pStyle w:val="Heading3"/>
      </w:pPr>
      <w:r>
        <w:t xml:space="preserve">7.9 </w:t>
      </w:r>
      <w:r>
        <w:rPr>
          <w:rFonts w:ascii="Consolas" w:hAnsi="Consolas"/>
          <w:sz w:val="20"/>
        </w:rPr>
        <w:t>tictactoeengine/TicTacToeEngine.java</w:t>
      </w:r>
      <w:r>
        <w:t xml:space="preserve"> - REFINED</w:t>
      </w:r>
    </w:p>
    <w:p w14:paraId="68801570" w14:textId="77777777" w:rsidR="002B1CF5" w:rsidRDefault="00000000">
      <w:pPr>
        <w:pStyle w:val="ListBullet"/>
      </w:pPr>
      <w:r>
        <w:rPr>
          <w:b/>
        </w:rPr>
        <w:t>I2</w:t>
      </w:r>
      <w:r>
        <w:t xml:space="preserve">: </w:t>
      </w:r>
      <w:r>
        <w:rPr>
          <w:rFonts w:ascii="Consolas" w:hAnsi="Consolas"/>
          <w:sz w:val="20"/>
        </w:rPr>
        <w:t>GameEngine&lt;GameState&gt;</w:t>
      </w:r>
      <w:r>
        <w:t xml:space="preserve"> implementation.</w:t>
      </w:r>
    </w:p>
    <w:p w14:paraId="14C34780" w14:textId="77777777" w:rsidR="002B1CF5" w:rsidRDefault="00000000">
      <w:pPr>
        <w:pStyle w:val="ListBullet"/>
      </w:pPr>
      <w:r>
        <w:rPr>
          <w:b/>
        </w:rPr>
        <w:t>I3</w:t>
      </w:r>
      <w:r>
        <w:t xml:space="preserve">: Same logic. Package renamed to lowercase. </w:t>
      </w:r>
      <w:r>
        <w:rPr>
          <w:rFonts w:ascii="Consolas" w:hAnsi="Consolas"/>
          <w:sz w:val="20"/>
        </w:rPr>
        <w:t>applyMove</w:t>
      </w:r>
      <w:r>
        <w:t xml:space="preserve"> now properly creates </w:t>
      </w:r>
      <w:r>
        <w:rPr>
          <w:rFonts w:ascii="Consolas" w:hAnsi="Consolas"/>
          <w:sz w:val="20"/>
        </w:rPr>
        <w:t>intermediateState</w:t>
      </w:r>
      <w:r>
        <w:t xml:space="preserve"> before calling </w:t>
      </w:r>
      <w:r>
        <w:rPr>
          <w:rFonts w:ascii="Consolas" w:hAnsi="Consolas"/>
          <w:sz w:val="20"/>
        </w:rPr>
        <w:t>evaluateEnd()</w:t>
      </w:r>
      <w:r>
        <w:t>.</w:t>
      </w:r>
    </w:p>
    <w:p w14:paraId="229ABCDD" w14:textId="77777777" w:rsidR="002B1CF5" w:rsidRDefault="00000000">
      <w:pPr>
        <w:pStyle w:val="Heading3"/>
      </w:pPr>
      <w:r>
        <w:t xml:space="preserve">7.10 </w:t>
      </w:r>
      <w:r>
        <w:rPr>
          <w:rFonts w:ascii="Consolas" w:hAnsi="Consolas"/>
          <w:sz w:val="20"/>
        </w:rPr>
        <w:t>tictactoeengine/GameState.java</w:t>
      </w:r>
      <w:r>
        <w:t xml:space="preserve"> - FIXED</w:t>
      </w:r>
    </w:p>
    <w:p w14:paraId="254C2914" w14:textId="77777777" w:rsidR="002B1CF5" w:rsidRDefault="00000000">
      <w:pPr>
        <w:pStyle w:val="ListBullet"/>
      </w:pPr>
      <w:r>
        <w:rPr>
          <w:b/>
        </w:rPr>
        <w:t>I2</w:t>
      </w:r>
      <w:r>
        <w:t xml:space="preserve">: Board state with defensive copies. Had a potential recursion bug in </w:t>
      </w:r>
      <w:r>
        <w:rPr>
          <w:rFonts w:ascii="Consolas" w:hAnsi="Consolas"/>
          <w:sz w:val="20"/>
        </w:rPr>
        <w:t>getPlayerIds()</w:t>
      </w:r>
      <w:r>
        <w:t>.</w:t>
      </w:r>
    </w:p>
    <w:p w14:paraId="75D09FFB" w14:textId="77777777" w:rsidR="002B1CF5" w:rsidRDefault="00000000">
      <w:pPr>
        <w:pStyle w:val="ListBullet"/>
      </w:pPr>
      <w:r>
        <w:rPr>
          <w:b/>
        </w:rPr>
        <w:t>I3</w:t>
      </w:r>
      <w:r>
        <w:t xml:space="preserve">: </w:t>
      </w:r>
      <w:r>
        <w:rPr>
          <w:rFonts w:ascii="Consolas" w:hAnsi="Consolas"/>
          <w:sz w:val="20"/>
        </w:rPr>
        <w:t>getPlayerIds()</w:t>
      </w:r>
      <w:r>
        <w:t xml:space="preserve"> fixed to return </w:t>
      </w:r>
      <w:r>
        <w:rPr>
          <w:rFonts w:ascii="Consolas" w:hAnsi="Consolas"/>
          <w:sz w:val="20"/>
        </w:rPr>
        <w:t>List.copyOf(playerIds)</w:t>
      </w:r>
      <w:r>
        <w:t xml:space="preserve"> instead of recursive call. </w:t>
      </w:r>
      <w:r>
        <w:rPr>
          <w:rFonts w:ascii="Consolas" w:hAnsi="Consolas"/>
          <w:sz w:val="20"/>
        </w:rPr>
        <w:t>getMoveHistory()</w:t>
      </w:r>
      <w:r>
        <w:t xml:space="preserve"> returns </w:t>
      </w:r>
      <w:r>
        <w:rPr>
          <w:rFonts w:ascii="Consolas" w:hAnsi="Consolas"/>
          <w:sz w:val="20"/>
        </w:rPr>
        <w:t>List.copyOf(moveHistory)</w:t>
      </w:r>
      <w:r>
        <w:t xml:space="preserve"> for proper unmodifiability.</w:t>
      </w:r>
    </w:p>
    <w:p w14:paraId="5F965778" w14:textId="77777777" w:rsidR="002B1CF5" w:rsidRDefault="00000000">
      <w:pPr>
        <w:pStyle w:val="Heading3"/>
      </w:pPr>
      <w:r>
        <w:lastRenderedPageBreak/>
        <w:t xml:space="preserve">7.11 </w:t>
      </w:r>
      <w:r>
        <w:rPr>
          <w:rFonts w:ascii="Consolas" w:hAnsi="Consolas"/>
          <w:sz w:val="20"/>
        </w:rPr>
        <w:t>stubs/DatabaseStub.java</w:t>
      </w:r>
      <w:r>
        <w:t xml:space="preserve"> - COMPLETELY REWRITTEN</w:t>
      </w:r>
    </w:p>
    <w:p w14:paraId="25A67707" w14:textId="77777777" w:rsidR="002B1CF5" w:rsidRDefault="00000000">
      <w:pPr>
        <w:pStyle w:val="ListBullet"/>
      </w:pPr>
      <w:r>
        <w:rPr>
          <w:b/>
        </w:rPr>
        <w:t>I2</w:t>
      </w:r>
      <w:r>
        <w:t xml:space="preserve">: Tiny stub with </w:t>
      </w:r>
      <w:r>
        <w:rPr>
          <w:rFonts w:ascii="Consolas" w:hAnsi="Consolas"/>
          <w:sz w:val="20"/>
        </w:rPr>
        <w:t>println</w:t>
      </w:r>
      <w:r>
        <w:t xml:space="preserve"> statements for basic operations.</w:t>
      </w:r>
    </w:p>
    <w:p w14:paraId="7E31189D" w14:textId="77777777" w:rsidR="002B1CF5" w:rsidRDefault="00000000">
      <w:pPr>
        <w:pStyle w:val="ListBullet"/>
      </w:pPr>
      <w:r>
        <w:rPr>
          <w:b/>
        </w:rPr>
        <w:t>I3</w:t>
      </w:r>
      <w:r>
        <w:t>: Full in-memory CRUD API:</w:t>
      </w:r>
    </w:p>
    <w:p w14:paraId="3C8A2D68" w14:textId="77777777" w:rsidR="002B1CF5" w:rsidRDefault="00000000">
      <w:pPr>
        <w:pStyle w:val="ListBullet2"/>
      </w:pPr>
      <w:r>
        <w:rPr>
          <w:rFonts w:ascii="Consolas" w:hAnsi="Consolas"/>
          <w:sz w:val="20"/>
        </w:rPr>
        <w:t>createUser()</w:t>
      </w:r>
      <w:r>
        <w:t xml:space="preserve">, </w:t>
      </w:r>
      <w:r>
        <w:rPr>
          <w:rFonts w:ascii="Consolas" w:hAnsi="Consolas"/>
          <w:sz w:val="20"/>
        </w:rPr>
        <w:t>authenticateUser()</w:t>
      </w:r>
      <w:r>
        <w:t xml:space="preserve">, </w:t>
      </w:r>
      <w:r>
        <w:rPr>
          <w:rFonts w:ascii="Consolas" w:hAnsi="Consolas"/>
          <w:sz w:val="20"/>
        </w:rPr>
        <w:t>findUserByEmail()</w:t>
      </w:r>
      <w:r>
        <w:t xml:space="preserve">, </w:t>
      </w:r>
      <w:r>
        <w:rPr>
          <w:rFonts w:ascii="Consolas" w:hAnsi="Consolas"/>
          <w:sz w:val="20"/>
        </w:rPr>
        <w:t>updateUsername()</w:t>
      </w:r>
      <w:r>
        <w:t xml:space="preserve">, </w:t>
      </w:r>
      <w:r>
        <w:rPr>
          <w:rFonts w:ascii="Consolas" w:hAnsi="Consolas"/>
          <w:sz w:val="20"/>
        </w:rPr>
        <w:t>updateEmail()</w:t>
      </w:r>
      <w:r>
        <w:t xml:space="preserve">, </w:t>
      </w:r>
      <w:r>
        <w:rPr>
          <w:rFonts w:ascii="Consolas" w:hAnsi="Consolas"/>
          <w:sz w:val="20"/>
        </w:rPr>
        <w:t>updatePassword()</w:t>
      </w:r>
      <w:r>
        <w:t xml:space="preserve">, </w:t>
      </w:r>
      <w:r>
        <w:rPr>
          <w:rFonts w:ascii="Consolas" w:hAnsi="Consolas"/>
          <w:sz w:val="20"/>
        </w:rPr>
        <w:t>deleteUser()</w:t>
      </w:r>
    </w:p>
    <w:p w14:paraId="1BFCB7B0" w14:textId="77777777" w:rsidR="002B1CF5" w:rsidRDefault="00000000">
      <w:pPr>
        <w:pStyle w:val="ListBullet2"/>
      </w:pPr>
      <w:r>
        <w:rPr>
          <w:rFonts w:ascii="Consolas" w:hAnsi="Consolas"/>
          <w:sz w:val="20"/>
        </w:rPr>
        <w:t>recordGameResult()</w:t>
      </w:r>
      <w:r>
        <w:t xml:space="preserve"> with full stat updates (wins, losses, draws, streaks, points)</w:t>
      </w:r>
    </w:p>
    <w:p w14:paraId="491FAAA9" w14:textId="77777777" w:rsidR="002B1CF5" w:rsidRDefault="00000000">
      <w:pPr>
        <w:pStyle w:val="ListBullet2"/>
      </w:pPr>
      <w:r>
        <w:rPr>
          <w:rFonts w:ascii="Consolas" w:hAnsi="Consolas"/>
          <w:sz w:val="20"/>
        </w:rPr>
        <w:t>getGlobalLeaderboard()</w:t>
      </w:r>
      <w:r>
        <w:t xml:space="preserve">, </w:t>
      </w:r>
      <w:r>
        <w:rPr>
          <w:rFonts w:ascii="Consolas" w:hAnsi="Consolas"/>
          <w:sz w:val="20"/>
        </w:rPr>
        <w:t>getTttLeaderboard()</w:t>
      </w:r>
      <w:r>
        <w:t xml:space="preserve">, </w:t>
      </w:r>
      <w:r>
        <w:rPr>
          <w:rFonts w:ascii="Consolas" w:hAnsi="Consolas"/>
          <w:sz w:val="20"/>
        </w:rPr>
        <w:t>getC4Leaderboard()</w:t>
      </w:r>
      <w:r>
        <w:t xml:space="preserve">, </w:t>
      </w:r>
      <w:r>
        <w:rPr>
          <w:rFonts w:ascii="Consolas" w:hAnsi="Consolas"/>
          <w:sz w:val="20"/>
        </w:rPr>
        <w:t>getUserRank()</w:t>
      </w:r>
    </w:p>
    <w:p w14:paraId="5EE2F96C" w14:textId="77777777" w:rsidR="002B1CF5" w:rsidRDefault="00000000">
      <w:pPr>
        <w:pStyle w:val="ListBullet2"/>
      </w:pPr>
      <w:r>
        <w:rPr>
          <w:rFonts w:ascii="Consolas" w:hAnsi="Consolas"/>
          <w:sz w:val="20"/>
        </w:rPr>
        <w:t>saveMatchRecord()</w:t>
      </w:r>
      <w:r>
        <w:t xml:space="preserve">, </w:t>
      </w:r>
      <w:r>
        <w:rPr>
          <w:rFonts w:ascii="Consolas" w:hAnsi="Consolas"/>
          <w:sz w:val="20"/>
        </w:rPr>
        <w:t>getMatchHistory()</w:t>
      </w:r>
      <w:r>
        <w:t xml:space="preserve">, </w:t>
      </w:r>
      <w:r>
        <w:rPr>
          <w:rFonts w:ascii="Consolas" w:hAnsi="Consolas"/>
          <w:sz w:val="20"/>
        </w:rPr>
        <w:t>getUserCount()</w:t>
      </w:r>
    </w:p>
    <w:p w14:paraId="448790E1" w14:textId="77777777" w:rsidR="002B1CF5" w:rsidRDefault="00000000">
      <w:pPr>
        <w:pStyle w:val="ListBullet2"/>
      </w:pPr>
      <w:r>
        <w:t xml:space="preserve">Nested </w:t>
      </w:r>
      <w:r>
        <w:rPr>
          <w:rFonts w:ascii="Consolas" w:hAnsi="Consolas"/>
          <w:sz w:val="20"/>
        </w:rPr>
        <w:t>MatchRecord</w:t>
      </w:r>
      <w:r>
        <w:t xml:space="preserve"> DTO class</w:t>
      </w:r>
    </w:p>
    <w:p w14:paraId="1FCDF01E" w14:textId="77777777" w:rsidR="002B1CF5" w:rsidRDefault="00000000">
      <w:pPr>
        <w:pStyle w:val="ListBullet2"/>
      </w:pPr>
      <w:r>
        <w:t>Extensive Javadoc explaining this is a future DB adapter contract, not wired into live code</w:t>
      </w:r>
    </w:p>
    <w:p w14:paraId="3A816359" w14:textId="77777777" w:rsidR="002B1CF5" w:rsidRDefault="00000000">
      <w:pPr>
        <w:pStyle w:val="Heading3"/>
      </w:pPr>
      <w:r>
        <w:t xml:space="preserve">7.12 </w:t>
      </w:r>
      <w:r>
        <w:rPr>
          <w:rFonts w:ascii="Consolas" w:hAnsi="Consolas"/>
          <w:sz w:val="20"/>
        </w:rPr>
        <w:t>screens/AuthenticationScreen.java</w:t>
      </w:r>
      <w:r>
        <w:t xml:space="preserve"> - COMPLETE REWRITE</w:t>
      </w:r>
    </w:p>
    <w:p w14:paraId="10CD2CDE" w14:textId="4E96248A" w:rsidR="002B1CF5" w:rsidRDefault="00000000">
      <w:pPr>
        <w:pStyle w:val="ListBullet"/>
      </w:pPr>
      <w:r>
        <w:rPr>
          <w:b/>
        </w:rPr>
        <w:t>I2</w:t>
      </w:r>
      <w:r>
        <w:t>: Basic login form, wired to</w:t>
      </w:r>
      <w:r w:rsidR="00047379">
        <w:t xml:space="preserve"> old</w:t>
      </w:r>
      <w:r>
        <w:t xml:space="preserve"> </w:t>
      </w:r>
      <w:r>
        <w:rPr>
          <w:rFonts w:ascii="Consolas" w:hAnsi="Consolas"/>
          <w:sz w:val="20"/>
        </w:rPr>
        <w:t>AuthManager</w:t>
      </w:r>
      <w:r>
        <w:t>.</w:t>
      </w:r>
      <w:r w:rsidR="00047379">
        <w:t xml:space="preserve"> Forget button on Registration? Not hooked up to backend. </w:t>
      </w:r>
    </w:p>
    <w:p w14:paraId="2A3F0AD4" w14:textId="77777777" w:rsidR="002B1CF5" w:rsidRDefault="00000000">
      <w:pPr>
        <w:pStyle w:val="ListBullet"/>
      </w:pPr>
      <w:r>
        <w:rPr>
          <w:b/>
        </w:rPr>
        <w:t>I3</w:t>
      </w:r>
      <w:r>
        <w:t xml:space="preserve">: Side-by-side Register + Login cards, wired to </w:t>
      </w:r>
      <w:r>
        <w:rPr>
          <w:rFonts w:ascii="Consolas" w:hAnsi="Consolas"/>
          <w:sz w:val="20"/>
        </w:rPr>
        <w:t>UserManager</w:t>
      </w:r>
      <w:r>
        <w:t>:</w:t>
      </w:r>
    </w:p>
    <w:p w14:paraId="4F8F3A1C" w14:textId="77777777" w:rsidR="002B1CF5" w:rsidRDefault="00000000">
      <w:pPr>
        <w:pStyle w:val="ListBullet2"/>
      </w:pPr>
      <w:r>
        <w:t>Register: email + password fields, auto-generated username</w:t>
      </w:r>
    </w:p>
    <w:p w14:paraId="44B52EDF" w14:textId="77777777" w:rsidR="002B1CF5" w:rsidRDefault="00000000">
      <w:pPr>
        <w:pStyle w:val="ListBullet2"/>
      </w:pPr>
      <w:r>
        <w:t>Login: email or username + password</w:t>
      </w:r>
    </w:p>
    <w:p w14:paraId="75D3EDA9" w14:textId="77777777" w:rsidR="002B1CF5" w:rsidRDefault="00000000">
      <w:pPr>
        <w:pStyle w:val="ListBullet2"/>
      </w:pPr>
      <w:r>
        <w:t>Show/hide password toggle (eye button)</w:t>
      </w:r>
    </w:p>
    <w:p w14:paraId="5E5165A1" w14:textId="77777777" w:rsidR="002B1CF5" w:rsidRDefault="00000000">
      <w:pPr>
        <w:pStyle w:val="ListBullet2"/>
      </w:pPr>
      <w:r>
        <w:t>Inline validation with error labels</w:t>
      </w:r>
    </w:p>
    <w:p w14:paraId="73B4A76E" w14:textId="77777777" w:rsidR="002B1CF5" w:rsidRDefault="00000000">
      <w:pPr>
        <w:pStyle w:val="ListBullet2"/>
      </w:pPr>
      <w:r>
        <w:t>"Forgot?" link showing contact-admin popup with fade animation</w:t>
      </w:r>
    </w:p>
    <w:p w14:paraId="74880DE9" w14:textId="77777777" w:rsidR="002B1CF5" w:rsidRDefault="00000000">
      <w:pPr>
        <w:pStyle w:val="ListBullet2"/>
      </w:pPr>
      <w:r>
        <w:t>Dark gradient card styling, blue gradient buttons with hover/press animations</w:t>
      </w:r>
    </w:p>
    <w:p w14:paraId="228A93AA" w14:textId="77777777" w:rsidR="002B1CF5" w:rsidRDefault="00000000">
      <w:pPr>
        <w:pStyle w:val="ListBullet2"/>
      </w:pPr>
      <w:r>
        <w:t>Logo loaded from resources</w:t>
      </w:r>
    </w:p>
    <w:p w14:paraId="394FA984" w14:textId="3F94EA06" w:rsidR="002B1CF5" w:rsidRDefault="00000000">
      <w:pPr>
        <w:pStyle w:val="Heading3"/>
      </w:pPr>
      <w:r>
        <w:t xml:space="preserve">7.13 </w:t>
      </w:r>
      <w:r>
        <w:rPr>
          <w:rFonts w:ascii="Consolas" w:hAnsi="Consolas"/>
          <w:sz w:val="20"/>
        </w:rPr>
        <w:t>screens/HomePage.java</w:t>
      </w:r>
      <w:r>
        <w:t xml:space="preserve"> - REWRITE</w:t>
      </w:r>
    </w:p>
    <w:p w14:paraId="4026EEBE" w14:textId="2E525773" w:rsidR="002B1CF5" w:rsidRDefault="00000000">
      <w:pPr>
        <w:pStyle w:val="ListBullet"/>
      </w:pPr>
      <w:r>
        <w:rPr>
          <w:b/>
        </w:rPr>
        <w:t>I2</w:t>
      </w:r>
      <w:r>
        <w:t xml:space="preserve">: Basic game dashboard </w:t>
      </w:r>
      <w:r w:rsidR="00113040">
        <w:t>with inconsistences in Record Table and centering of Playable Games and Record Viewing Buttons.</w:t>
      </w:r>
    </w:p>
    <w:p w14:paraId="30A1B4EF" w14:textId="77777777" w:rsidR="002B1CF5" w:rsidRDefault="00000000">
      <w:pPr>
        <w:pStyle w:val="ListBullet"/>
      </w:pPr>
      <w:r>
        <w:rPr>
          <w:b/>
        </w:rPr>
        <w:t>I3</w:t>
      </w:r>
      <w:r>
        <w:t>: Full hub screen:</w:t>
      </w:r>
    </w:p>
    <w:p w14:paraId="46A6FA5C" w14:textId="77777777" w:rsidR="002B1CF5" w:rsidRDefault="00000000">
      <w:pPr>
        <w:pStyle w:val="ListBullet2"/>
      </w:pPr>
      <w:r>
        <w:t>Top bar: SGP logo, username display, Profile and Settings links with hover animations</w:t>
      </w:r>
    </w:p>
    <w:p w14:paraId="0EDF647B" w14:textId="77777777" w:rsidR="002B1CF5" w:rsidRDefault="00000000">
      <w:pPr>
        <w:pStyle w:val="ListBullet2"/>
      </w:pPr>
      <w:r>
        <w:t>Side-by-side game cards: TTT and C4 with mini board previews, descriptions, PLAY NOW buttons</w:t>
      </w:r>
    </w:p>
    <w:p w14:paraId="2B1E79FB" w14:textId="77777777" w:rsidR="002B1CF5" w:rsidRDefault="00000000">
      <w:pPr>
        <w:pStyle w:val="ListBullet2"/>
      </w:pPr>
      <w:r>
        <w:t>Records section: "View Self Records" / "All Player Records" toggle buttons</w:t>
      </w:r>
    </w:p>
    <w:p w14:paraId="4B3A6DF8" w14:textId="77777777" w:rsidR="002B1CF5" w:rsidRDefault="00000000">
      <w:pPr>
        <w:pStyle w:val="ListBullet2"/>
      </w:pPr>
      <w:r>
        <w:rPr>
          <w:rFonts w:ascii="Consolas" w:hAnsi="Consolas"/>
          <w:sz w:val="20"/>
        </w:rPr>
        <w:t>TableView&lt;RecordRow&gt;</w:t>
      </w:r>
      <w:r>
        <w:t xml:space="preserve"> with 8 columns (Player, Game, Wins, Losses, Draws, Win Rate, Streak, Points)</w:t>
      </w:r>
    </w:p>
    <w:p w14:paraId="1B99B07E" w14:textId="77777777" w:rsidR="002B1CF5" w:rsidRDefault="00000000">
      <w:pPr>
        <w:pStyle w:val="ListBullet2"/>
      </w:pPr>
      <w:r>
        <w:t>Custom dark-themed table styling (headers, rows, scrollbars, cell rendering)</w:t>
      </w:r>
    </w:p>
    <w:p w14:paraId="72148CBD" w14:textId="77777777" w:rsidR="002B1CF5" w:rsidRPr="007E66A7" w:rsidRDefault="00000000">
      <w:pPr>
        <w:pStyle w:val="ListBullet2"/>
      </w:pPr>
      <w:r>
        <w:t xml:space="preserve">Data loaded from </w:t>
      </w:r>
      <w:r>
        <w:rPr>
          <w:rFonts w:ascii="Consolas" w:hAnsi="Consolas"/>
          <w:sz w:val="20"/>
        </w:rPr>
        <w:t>UserManager.getCurrentUser()</w:t>
      </w:r>
      <w:r>
        <w:t xml:space="preserve"> / </w:t>
      </w:r>
      <w:r>
        <w:rPr>
          <w:rFonts w:ascii="Consolas" w:hAnsi="Consolas"/>
          <w:sz w:val="20"/>
        </w:rPr>
        <w:t>UserManager.getAllUsers()</w:t>
      </w:r>
    </w:p>
    <w:p w14:paraId="7A3184E0" w14:textId="77777777" w:rsidR="007E66A7" w:rsidRDefault="007E66A7" w:rsidP="007E66A7">
      <w:pPr>
        <w:pStyle w:val="ListBullet2"/>
        <w:numPr>
          <w:ilvl w:val="0"/>
          <w:numId w:val="0"/>
        </w:numPr>
        <w:ind w:left="720"/>
        <w:rPr>
          <w:rFonts w:ascii="Consolas" w:hAnsi="Consolas"/>
          <w:sz w:val="20"/>
        </w:rPr>
      </w:pPr>
    </w:p>
    <w:p w14:paraId="6132E1B7" w14:textId="77777777" w:rsidR="007E66A7" w:rsidRDefault="007E66A7" w:rsidP="007E66A7">
      <w:pPr>
        <w:pStyle w:val="ListBullet2"/>
        <w:numPr>
          <w:ilvl w:val="0"/>
          <w:numId w:val="0"/>
        </w:numPr>
        <w:ind w:left="720"/>
      </w:pPr>
    </w:p>
    <w:p w14:paraId="61E2304F" w14:textId="77777777" w:rsidR="00B81585" w:rsidRDefault="00B81585" w:rsidP="007E66A7">
      <w:pPr>
        <w:pStyle w:val="ListBullet2"/>
        <w:numPr>
          <w:ilvl w:val="0"/>
          <w:numId w:val="0"/>
        </w:numPr>
        <w:ind w:left="720"/>
      </w:pPr>
    </w:p>
    <w:p w14:paraId="19682CFE" w14:textId="67A5C718" w:rsidR="002B1CF5" w:rsidRDefault="00000000">
      <w:pPr>
        <w:pStyle w:val="Heading3"/>
      </w:pPr>
      <w:r>
        <w:lastRenderedPageBreak/>
        <w:t xml:space="preserve">7.14 </w:t>
      </w:r>
      <w:r>
        <w:rPr>
          <w:rFonts w:ascii="Consolas" w:hAnsi="Consolas"/>
          <w:sz w:val="20"/>
        </w:rPr>
        <w:t>screens/SettingsScreen.java</w:t>
      </w:r>
      <w:r>
        <w:t xml:space="preserve"> - REWRITE</w:t>
      </w:r>
    </w:p>
    <w:p w14:paraId="4C92C957" w14:textId="669F871E" w:rsidR="002B1CF5" w:rsidRDefault="00000000">
      <w:pPr>
        <w:pStyle w:val="ListBullet"/>
      </w:pPr>
      <w:r>
        <w:rPr>
          <w:b/>
        </w:rPr>
        <w:t>I2</w:t>
      </w:r>
      <w:r>
        <w:t>: Basic settings form.</w:t>
      </w:r>
      <w:r w:rsidR="00323219">
        <w:t xml:space="preserve"> Washed out gradients. Static screen with no back-end connection.</w:t>
      </w:r>
    </w:p>
    <w:p w14:paraId="3642E9DE" w14:textId="77777777" w:rsidR="002B1CF5" w:rsidRDefault="00000000">
      <w:pPr>
        <w:pStyle w:val="ListBullet"/>
      </w:pPr>
      <w:r>
        <w:rPr>
          <w:b/>
        </w:rPr>
        <w:t>I3</w:t>
      </w:r>
      <w:r>
        <w:t>: Scrollable settings page with card-based layout:</w:t>
      </w:r>
    </w:p>
    <w:p w14:paraId="4012CCA1" w14:textId="77777777" w:rsidR="002B1CF5" w:rsidRDefault="00000000">
      <w:pPr>
        <w:pStyle w:val="ListBullet2"/>
      </w:pPr>
      <w:r>
        <w:t xml:space="preserve">Change Username card (loads current, validates, saves via </w:t>
      </w:r>
      <w:r>
        <w:rPr>
          <w:rFonts w:ascii="Consolas" w:hAnsi="Consolas"/>
          <w:sz w:val="20"/>
        </w:rPr>
        <w:t>UserManager.changeUsername()</w:t>
      </w:r>
      <w:r>
        <w:t>)</w:t>
      </w:r>
    </w:p>
    <w:p w14:paraId="2C41144E" w14:textId="77777777" w:rsidR="002B1CF5" w:rsidRDefault="00000000">
      <w:pPr>
        <w:pStyle w:val="ListBullet2"/>
      </w:pPr>
      <w:r>
        <w:t xml:space="preserve">Change Email card (validates format, saves via </w:t>
      </w:r>
      <w:r>
        <w:rPr>
          <w:rFonts w:ascii="Consolas" w:hAnsi="Consolas"/>
          <w:sz w:val="20"/>
        </w:rPr>
        <w:t>UserManager.changeEmail()</w:t>
      </w:r>
      <w:r>
        <w:t>)</w:t>
      </w:r>
    </w:p>
    <w:p w14:paraId="57B4C9AE" w14:textId="77777777" w:rsidR="002B1CF5" w:rsidRDefault="00000000">
      <w:pPr>
        <w:pStyle w:val="ListBullet2"/>
      </w:pPr>
      <w:r>
        <w:t xml:space="preserve">Change Password card (current + new + confirm, validates, saves via </w:t>
      </w:r>
      <w:r>
        <w:rPr>
          <w:rFonts w:ascii="Consolas" w:hAnsi="Consolas"/>
          <w:sz w:val="20"/>
        </w:rPr>
        <w:t>UserManager.changePassword()</w:t>
      </w:r>
      <w:r>
        <w:t>)</w:t>
      </w:r>
    </w:p>
    <w:p w14:paraId="4DA9EDC7" w14:textId="77777777" w:rsidR="002B1CF5" w:rsidRDefault="00000000">
      <w:pPr>
        <w:pStyle w:val="ListBullet2"/>
      </w:pPr>
      <w:r>
        <w:t xml:space="preserve">Logout card (red button, calls </w:t>
      </w:r>
      <w:r>
        <w:rPr>
          <w:rFonts w:ascii="Consolas" w:hAnsi="Consolas"/>
          <w:sz w:val="20"/>
        </w:rPr>
        <w:t>UserManager.logout()</w:t>
      </w:r>
      <w:r>
        <w:t>, navigates to Welcome)</w:t>
      </w:r>
    </w:p>
    <w:p w14:paraId="0B13D5C5" w14:textId="77777777" w:rsidR="002B1CF5" w:rsidRDefault="00000000">
      <w:pPr>
        <w:pStyle w:val="ListBullet2"/>
      </w:pPr>
      <w:r>
        <w:t>Credits popup listing all student contributors with fade animation</w:t>
      </w:r>
    </w:p>
    <w:p w14:paraId="12FC9E51" w14:textId="77777777" w:rsidR="002B1CF5" w:rsidRDefault="00000000">
      <w:pPr>
        <w:pStyle w:val="ListBullet2"/>
      </w:pPr>
      <w:r>
        <w:t>Back to Home + Credits buttons in top bar</w:t>
      </w:r>
    </w:p>
    <w:p w14:paraId="0052424D" w14:textId="77777777" w:rsidR="002B1CF5" w:rsidRDefault="00000000">
      <w:pPr>
        <w:pStyle w:val="ListBullet2"/>
      </w:pPr>
      <w:r>
        <w:t>Feedback labels for success/error states</w:t>
      </w:r>
    </w:p>
    <w:p w14:paraId="6EC63247" w14:textId="77777777" w:rsidR="002B1CF5" w:rsidRDefault="00000000">
      <w:pPr>
        <w:pStyle w:val="Heading3"/>
      </w:pPr>
      <w:r>
        <w:t xml:space="preserve">7.15 </w:t>
      </w:r>
      <w:r>
        <w:rPr>
          <w:rFonts w:ascii="Consolas" w:hAnsi="Consolas"/>
          <w:sz w:val="20"/>
        </w:rPr>
        <w:t>screens/GameboardTTT.java</w:t>
      </w:r>
      <w:r>
        <w:t xml:space="preserve"> - COMPLETE REWRITE</w:t>
      </w:r>
    </w:p>
    <w:p w14:paraId="4483B160" w14:textId="241B3276" w:rsidR="002B1CF5" w:rsidRDefault="00000000">
      <w:pPr>
        <w:pStyle w:val="ListBullet"/>
      </w:pPr>
      <w:r>
        <w:rPr>
          <w:b/>
        </w:rPr>
        <w:t>I2</w:t>
      </w:r>
      <w:r>
        <w:t xml:space="preserve">: Basic 3×3 grid with local play only. Separate </w:t>
      </w:r>
      <w:r>
        <w:rPr>
          <w:rFonts w:ascii="Consolas" w:hAnsi="Consolas"/>
          <w:sz w:val="20"/>
        </w:rPr>
        <w:t>Application</w:t>
      </w:r>
      <w:r>
        <w:t>.</w:t>
      </w:r>
      <w:r w:rsidR="008B0328">
        <w:t xml:space="preserve"> </w:t>
      </w:r>
      <w:r w:rsidR="008B0328">
        <w:t>Colors did not match platform. No animations.</w:t>
      </w:r>
    </w:p>
    <w:p w14:paraId="0B38812D" w14:textId="77777777" w:rsidR="002B1CF5" w:rsidRDefault="00000000" w:rsidP="000F7196">
      <w:pPr>
        <w:pStyle w:val="ListBullet"/>
        <w:spacing w:after="120"/>
        <w:ind w:left="357" w:hanging="357"/>
      </w:pPr>
      <w:r>
        <w:rPr>
          <w:b/>
        </w:rPr>
        <w:t>I3</w:t>
      </w:r>
      <w:r>
        <w:t>: Embedded screen (not separate Application):</w:t>
      </w:r>
    </w:p>
    <w:p w14:paraId="11C051E6" w14:textId="77777777" w:rsidR="002B1CF5" w:rsidRDefault="00000000">
      <w:pPr>
        <w:pStyle w:val="ListBullet2"/>
      </w:pPr>
      <w:r>
        <w:t>Supports LOCAL and NETWORKED modes</w:t>
      </w:r>
    </w:p>
    <w:p w14:paraId="1A12A106" w14:textId="77777777" w:rsidR="002B1CF5" w:rsidRDefault="00000000">
      <w:pPr>
        <w:pStyle w:val="ListBullet2"/>
      </w:pPr>
      <w:r>
        <w:t xml:space="preserve">Host runs engine, sends </w:t>
      </w:r>
      <w:r>
        <w:rPr>
          <w:rFonts w:ascii="Consolas" w:hAnsi="Consolas"/>
          <w:sz w:val="20"/>
        </w:rPr>
        <w:t>STATE_TTT:&lt;grid&gt;:&lt;activeId&gt;:&lt;status&gt;:&lt;row&gt;:&lt;col&gt;</w:t>
      </w:r>
      <w:r>
        <w:t xml:space="preserve"> to guest</w:t>
      </w:r>
    </w:p>
    <w:p w14:paraId="57B82D0F" w14:textId="77777777" w:rsidR="002B1CF5" w:rsidRDefault="00000000">
      <w:pPr>
        <w:pStyle w:val="ListBullet2"/>
      </w:pPr>
      <w:r>
        <w:t xml:space="preserve">Guest sends </w:t>
      </w:r>
      <w:r>
        <w:rPr>
          <w:rFonts w:ascii="Consolas" w:hAnsi="Consolas"/>
          <w:sz w:val="20"/>
        </w:rPr>
        <w:t>MOVE_TTT:&lt;row&gt;:&lt;col&gt;</w:t>
      </w:r>
      <w:r>
        <w:t xml:space="preserve"> to host</w:t>
      </w:r>
    </w:p>
    <w:p w14:paraId="4FA57609" w14:textId="77777777" w:rsidR="002B1CF5" w:rsidRDefault="00000000">
      <w:pPr>
        <w:pStyle w:val="ListBullet2"/>
      </w:pPr>
      <w:r>
        <w:rPr>
          <w:rFonts w:ascii="Consolas" w:hAnsi="Consolas"/>
          <w:sz w:val="20"/>
        </w:rPr>
        <w:t>CHAT:</w:t>
      </w:r>
      <w:r>
        <w:t xml:space="preserve"> protocol integration for in-game chat</w:t>
      </w:r>
    </w:p>
    <w:p w14:paraId="19AE0C17" w14:textId="77777777" w:rsidR="002B1CF5" w:rsidRDefault="00000000">
      <w:pPr>
        <w:pStyle w:val="ListBullet2"/>
      </w:pPr>
      <w:r>
        <w:rPr>
          <w:rFonts w:ascii="Consolas" w:hAnsi="Consolas"/>
          <w:sz w:val="20"/>
        </w:rPr>
        <w:t>PLAYER_LEFT</w:t>
      </w:r>
      <w:r>
        <w:t xml:space="preserve"> and </w:t>
      </w:r>
      <w:r>
        <w:rPr>
          <w:rFonts w:ascii="Consolas" w:hAnsi="Consolas"/>
          <w:sz w:val="20"/>
        </w:rPr>
        <w:t>DISCONNECTED</w:t>
      </w:r>
      <w:r>
        <w:t xml:space="preserve"> handling</w:t>
      </w:r>
    </w:p>
    <w:p w14:paraId="45129982" w14:textId="77777777" w:rsidR="002B1CF5" w:rsidRDefault="00000000">
      <w:pPr>
        <w:pStyle w:val="ListBullet2"/>
      </w:pPr>
      <w:r>
        <w:t>Fade + scale animations on symbol placement</w:t>
      </w:r>
    </w:p>
    <w:p w14:paraId="7597F12E" w14:textId="77777777" w:rsidR="002B1CF5" w:rsidRDefault="00000000">
      <w:pPr>
        <w:pStyle w:val="ListBullet2"/>
      </w:pPr>
      <w:r>
        <w:t>Decorative X and O side streaks</w:t>
      </w:r>
    </w:p>
    <w:p w14:paraId="610C738F" w14:textId="77777777" w:rsidR="002B1CF5" w:rsidRDefault="00000000">
      <w:pPr>
        <w:pStyle w:val="ListBullet2"/>
      </w:pPr>
      <w:r>
        <w:rPr>
          <w:rFonts w:ascii="Consolas" w:hAnsi="Consolas"/>
          <w:sz w:val="20"/>
        </w:rPr>
        <w:t>ChatWidget</w:t>
      </w:r>
      <w:r>
        <w:t xml:space="preserve"> side panel</w:t>
      </w:r>
    </w:p>
    <w:p w14:paraId="35BA2CE9" w14:textId="77777777" w:rsidR="002B1CF5" w:rsidRDefault="00000000">
      <w:pPr>
        <w:pStyle w:val="ListBullet2"/>
      </w:pPr>
      <w:r>
        <w:rPr>
          <w:rFonts w:ascii="Consolas" w:hAnsi="Consolas"/>
          <w:sz w:val="20"/>
        </w:rPr>
        <w:t>WinScreen</w:t>
      </w:r>
      <w:r>
        <w:t xml:space="preserve"> overlay for win/lose/draw</w:t>
      </w:r>
    </w:p>
    <w:p w14:paraId="4259B911" w14:textId="77777777" w:rsidR="002B1CF5" w:rsidRDefault="00000000">
      <w:pPr>
        <w:pStyle w:val="ListBullet2"/>
      </w:pPr>
      <w:r>
        <w:rPr>
          <w:rFonts w:ascii="Consolas" w:hAnsi="Consolas"/>
          <w:sz w:val="20"/>
        </w:rPr>
        <w:t>UserManager.recordGameResult()</w:t>
      </w:r>
      <w:r>
        <w:t xml:space="preserve"> on game end</w:t>
      </w:r>
    </w:p>
    <w:p w14:paraId="071D9387" w14:textId="77777777" w:rsidR="002B1CF5" w:rsidRDefault="00000000">
      <w:pPr>
        <w:pStyle w:val="ListBullet2"/>
      </w:pPr>
      <w:r>
        <w:rPr>
          <w:rFonts w:ascii="Consolas" w:hAnsi="Consolas"/>
          <w:sz w:val="20"/>
        </w:rPr>
        <w:t>wrappedNavigateHome()</w:t>
      </w:r>
      <w:r>
        <w:t xml:space="preserve"> sends </w:t>
      </w:r>
      <w:r>
        <w:rPr>
          <w:rFonts w:ascii="Consolas" w:hAnsi="Consolas"/>
          <w:sz w:val="20"/>
        </w:rPr>
        <w:t>PLAYER_LEFT</w:t>
      </w:r>
      <w:r>
        <w:t>, ends game session, tears down TCP</w:t>
      </w:r>
    </w:p>
    <w:p w14:paraId="14B1470F" w14:textId="77777777" w:rsidR="002B1CF5" w:rsidRDefault="00000000">
      <w:pPr>
        <w:pStyle w:val="Heading3"/>
      </w:pPr>
      <w:r>
        <w:t xml:space="preserve">7.16 </w:t>
      </w:r>
      <w:r>
        <w:rPr>
          <w:rFonts w:ascii="Consolas" w:hAnsi="Consolas"/>
          <w:sz w:val="20"/>
        </w:rPr>
        <w:t>screens/GameboardC4.java</w:t>
      </w:r>
      <w:r>
        <w:t xml:space="preserve"> - COMPLETE REWRITE</w:t>
      </w:r>
    </w:p>
    <w:p w14:paraId="6FFFD9F2" w14:textId="70F131BC" w:rsidR="002B1CF5" w:rsidRDefault="00000000">
      <w:pPr>
        <w:pStyle w:val="ListBullet"/>
      </w:pPr>
      <w:r>
        <w:rPr>
          <w:b/>
        </w:rPr>
        <w:t>I2</w:t>
      </w:r>
      <w:r>
        <w:t xml:space="preserve">: Basic 6×7 grid with local play only. Separate </w:t>
      </w:r>
      <w:r>
        <w:rPr>
          <w:rFonts w:ascii="Consolas" w:hAnsi="Consolas"/>
          <w:sz w:val="20"/>
        </w:rPr>
        <w:t>Application</w:t>
      </w:r>
      <w:r>
        <w:t>.</w:t>
      </w:r>
      <w:r w:rsidR="0067034B">
        <w:t xml:space="preserve"> Colors did not match platform. No animations.</w:t>
      </w:r>
    </w:p>
    <w:p w14:paraId="45590E67" w14:textId="77777777" w:rsidR="002B1CF5" w:rsidRDefault="00000000" w:rsidP="000F7196">
      <w:pPr>
        <w:pStyle w:val="ListBullet"/>
        <w:spacing w:after="120"/>
        <w:ind w:left="357" w:hanging="357"/>
      </w:pPr>
      <w:r>
        <w:rPr>
          <w:b/>
        </w:rPr>
        <w:t>I3</w:t>
      </w:r>
      <w:r>
        <w:t>: Same architecture as GameboardTTT but for Connect 4:</w:t>
      </w:r>
    </w:p>
    <w:p w14:paraId="048A5811" w14:textId="77777777" w:rsidR="002B1CF5" w:rsidRDefault="00000000">
      <w:pPr>
        <w:pStyle w:val="ListBullet2"/>
      </w:pPr>
      <w:r>
        <w:rPr>
          <w:rFonts w:ascii="Consolas" w:hAnsi="Consolas"/>
          <w:sz w:val="20"/>
        </w:rPr>
        <w:t>MOVE_C4:&lt;col&gt;</w:t>
      </w:r>
      <w:r>
        <w:t xml:space="preserve"> / </w:t>
      </w:r>
      <w:r>
        <w:rPr>
          <w:rFonts w:ascii="Consolas" w:hAnsi="Consolas"/>
          <w:sz w:val="20"/>
        </w:rPr>
        <w:t>STATE_C4:&lt;grid&gt;:&lt;symbol&gt;:&lt;status&gt;:&lt;col&gt;</w:t>
      </w:r>
      <w:r>
        <w:t xml:space="preserve"> protocol</w:t>
      </w:r>
    </w:p>
    <w:p w14:paraId="4A614510" w14:textId="77777777" w:rsidR="002B1CF5" w:rsidRDefault="00000000">
      <w:pPr>
        <w:pStyle w:val="ListBullet2"/>
      </w:pPr>
      <w:r>
        <w:t xml:space="preserve">Circle-based rendering with </w:t>
      </w:r>
      <w:r>
        <w:rPr>
          <w:rFonts w:ascii="Consolas" w:hAnsi="Consolas"/>
          <w:sz w:val="20"/>
        </w:rPr>
        <w:t>Color.web("#ff4b4b")</w:t>
      </w:r>
      <w:r>
        <w:t xml:space="preserve"> (Red) and </w:t>
      </w:r>
      <w:r>
        <w:rPr>
          <w:rFonts w:ascii="Consolas" w:hAnsi="Consolas"/>
          <w:sz w:val="20"/>
        </w:rPr>
        <w:t>Color.web("#ffd93d")</w:t>
      </w:r>
      <w:r>
        <w:t xml:space="preserve"> (Yellow)</w:t>
      </w:r>
    </w:p>
    <w:p w14:paraId="10A35C32" w14:textId="77777777" w:rsidR="002B1CF5" w:rsidRDefault="00000000">
      <w:pPr>
        <w:pStyle w:val="ListBullet2"/>
      </w:pPr>
      <w:r>
        <w:t>Fade + scale animations on piece drops</w:t>
      </w:r>
    </w:p>
    <w:p w14:paraId="6614946C" w14:textId="77777777" w:rsidR="002B1CF5" w:rsidRDefault="00000000">
      <w:pPr>
        <w:pStyle w:val="ListBullet2"/>
      </w:pPr>
      <w:r>
        <w:t>Decorative side streaks in player colors</w:t>
      </w:r>
    </w:p>
    <w:p w14:paraId="3E8EDE28" w14:textId="77777777" w:rsidR="002B1CF5" w:rsidRDefault="00000000">
      <w:pPr>
        <w:pStyle w:val="ListBullet2"/>
      </w:pPr>
      <w:r>
        <w:t>All networking, chat, disconnect, win screen handling as TTT</w:t>
      </w:r>
    </w:p>
    <w:p w14:paraId="09ED8617" w14:textId="66C7DF40" w:rsidR="002B1CF5" w:rsidRDefault="00000000">
      <w:pPr>
        <w:pStyle w:val="Heading3"/>
      </w:pPr>
      <w:r>
        <w:lastRenderedPageBreak/>
        <w:t xml:space="preserve">7.17 </w:t>
      </w:r>
      <w:r>
        <w:rPr>
          <w:rFonts w:ascii="Consolas" w:hAnsi="Consolas"/>
          <w:sz w:val="20"/>
        </w:rPr>
        <w:t>screens/InstructionsTTT.java</w:t>
      </w:r>
      <w:r>
        <w:t xml:space="preserve"> - REWRITE</w:t>
      </w:r>
    </w:p>
    <w:p w14:paraId="783DE6DC" w14:textId="7EDABF8B" w:rsidR="002B1CF5" w:rsidRDefault="00000000">
      <w:pPr>
        <w:pStyle w:val="ListBullet"/>
      </w:pPr>
      <w:r>
        <w:rPr>
          <w:b/>
        </w:rPr>
        <w:t>I2</w:t>
      </w:r>
      <w:r>
        <w:t>: Basic instructions screen</w:t>
      </w:r>
      <w:r w:rsidR="00CA3F6B">
        <w:t xml:space="preserve"> with no animations</w:t>
      </w:r>
      <w:r w:rsidR="0064718E">
        <w:t xml:space="preserve"> and washed out gradients</w:t>
      </w:r>
      <w:r>
        <w:t>.</w:t>
      </w:r>
    </w:p>
    <w:p w14:paraId="79CE8333" w14:textId="77777777" w:rsidR="002B1CF5" w:rsidRDefault="00000000">
      <w:pPr>
        <w:pStyle w:val="ListBullet"/>
      </w:pPr>
      <w:r>
        <w:rPr>
          <w:b/>
        </w:rPr>
        <w:t>I3</w:t>
      </w:r>
      <w:r>
        <w:t xml:space="preserve">: Dark themed with styled rule cards (Rules, Objective, Play), back button, PLAY button leading to </w:t>
      </w:r>
      <w:r>
        <w:rPr>
          <w:rFonts w:ascii="Consolas" w:hAnsi="Consolas"/>
          <w:sz w:val="20"/>
        </w:rPr>
        <w:t>Lobby(GameType.TTT)</w:t>
      </w:r>
      <w:r>
        <w:t xml:space="preserve">. All cards have </w:t>
      </w:r>
      <w:r>
        <w:rPr>
          <w:rFonts w:ascii="Consolas" w:hAnsi="Consolas"/>
          <w:sz w:val="20"/>
        </w:rPr>
        <w:t>DropShadow</w:t>
      </w:r>
      <w:r>
        <w:t xml:space="preserve"> hover effect. Buttons have hover/press scale animations.</w:t>
      </w:r>
    </w:p>
    <w:p w14:paraId="028C3058" w14:textId="7EEAFA2E" w:rsidR="002B1CF5" w:rsidRDefault="00000000">
      <w:pPr>
        <w:pStyle w:val="Heading3"/>
      </w:pPr>
      <w:r>
        <w:t xml:space="preserve">7.18 </w:t>
      </w:r>
      <w:r>
        <w:rPr>
          <w:rFonts w:ascii="Consolas" w:hAnsi="Consolas"/>
          <w:sz w:val="20"/>
        </w:rPr>
        <w:t>screens/InstructionsC4.java</w:t>
      </w:r>
      <w:r>
        <w:t xml:space="preserve"> - REWRITE</w:t>
      </w:r>
    </w:p>
    <w:p w14:paraId="57275A56" w14:textId="76076BC0" w:rsidR="002B1CF5" w:rsidRDefault="00000000">
      <w:pPr>
        <w:pStyle w:val="ListBullet"/>
      </w:pPr>
      <w:r>
        <w:rPr>
          <w:b/>
        </w:rPr>
        <w:t>I2</w:t>
      </w:r>
      <w:r>
        <w:t>: Basic instructions screen</w:t>
      </w:r>
      <w:r w:rsidR="00CA3F6B">
        <w:t xml:space="preserve"> with no animations</w:t>
      </w:r>
      <w:r w:rsidR="0064718E">
        <w:t xml:space="preserve"> </w:t>
      </w:r>
      <w:r w:rsidR="0064718E">
        <w:t>and washed out gradients</w:t>
      </w:r>
      <w:r>
        <w:t>.</w:t>
      </w:r>
    </w:p>
    <w:p w14:paraId="1BC18231" w14:textId="77777777" w:rsidR="002B1CF5" w:rsidRDefault="00000000">
      <w:pPr>
        <w:pStyle w:val="ListBullet"/>
      </w:pPr>
      <w:r>
        <w:rPr>
          <w:b/>
        </w:rPr>
        <w:t>I3</w:t>
      </w:r>
      <w:r>
        <w:t xml:space="preserve">: Same structure as InstructionsTTT but with Connect 4 rules. Leads to </w:t>
      </w:r>
      <w:r>
        <w:rPr>
          <w:rFonts w:ascii="Consolas" w:hAnsi="Consolas"/>
          <w:sz w:val="20"/>
        </w:rPr>
        <w:t>Lobby(GameType.C4)</w:t>
      </w:r>
      <w:r>
        <w:t>.</w:t>
      </w:r>
    </w:p>
    <w:p w14:paraId="69AC6053" w14:textId="4A5164D5" w:rsidR="002B1CF5" w:rsidRDefault="00000000">
      <w:pPr>
        <w:pStyle w:val="Heading3"/>
      </w:pPr>
      <w:r>
        <w:t xml:space="preserve">7.19 </w:t>
      </w:r>
      <w:r>
        <w:rPr>
          <w:rFonts w:ascii="Consolas" w:hAnsi="Consolas"/>
          <w:sz w:val="20"/>
        </w:rPr>
        <w:t>screens/WinScreen.java</w:t>
      </w:r>
      <w:r>
        <w:t xml:space="preserve"> -</w:t>
      </w:r>
      <w:r w:rsidR="00DB7FBA">
        <w:t xml:space="preserve"> COMPLETE</w:t>
      </w:r>
      <w:r>
        <w:t xml:space="preserve"> REWRITE</w:t>
      </w:r>
    </w:p>
    <w:p w14:paraId="14F837C8" w14:textId="176496E6" w:rsidR="002B1CF5" w:rsidRDefault="00000000">
      <w:pPr>
        <w:pStyle w:val="ListBullet"/>
      </w:pPr>
      <w:r>
        <w:rPr>
          <w:b/>
        </w:rPr>
        <w:t>I2</w:t>
      </w:r>
      <w:r>
        <w:t xml:space="preserve">: Basic win/lose </w:t>
      </w:r>
      <w:r w:rsidR="000079FA">
        <w:t>overlay, no draw feature, no compatibility with Chat Widget</w:t>
      </w:r>
      <w:r>
        <w:t>.</w:t>
      </w:r>
    </w:p>
    <w:p w14:paraId="1180AF27" w14:textId="77777777" w:rsidR="002B1CF5" w:rsidRDefault="00000000">
      <w:pPr>
        <w:pStyle w:val="ListBullet"/>
      </w:pPr>
      <w:r>
        <w:rPr>
          <w:b/>
        </w:rPr>
        <w:t>I3</w:t>
      </w:r>
      <w:r>
        <w:t>: Universal overlay system:</w:t>
      </w:r>
    </w:p>
    <w:p w14:paraId="10CC2730" w14:textId="77777777" w:rsidR="002B1CF5" w:rsidRDefault="00000000">
      <w:pPr>
        <w:pStyle w:val="ListBullet2"/>
      </w:pPr>
      <w:r>
        <w:rPr>
          <w:rFonts w:ascii="Consolas" w:hAnsi="Consolas"/>
          <w:sz w:val="20"/>
        </w:rPr>
        <w:t>ResultType</w:t>
      </w:r>
      <w:r>
        <w:t xml:space="preserve"> enum: </w:t>
      </w:r>
      <w:r>
        <w:rPr>
          <w:rFonts w:ascii="Consolas" w:hAnsi="Consolas"/>
          <w:sz w:val="20"/>
        </w:rPr>
        <w:t>WIN</w:t>
      </w:r>
      <w:r>
        <w:t xml:space="preserve">, </w:t>
      </w:r>
      <w:r>
        <w:rPr>
          <w:rFonts w:ascii="Consolas" w:hAnsi="Consolas"/>
          <w:sz w:val="20"/>
        </w:rPr>
        <w:t>LOSS</w:t>
      </w:r>
      <w:r>
        <w:t xml:space="preserve">, </w:t>
      </w:r>
      <w:r>
        <w:rPr>
          <w:rFonts w:ascii="Consolas" w:hAnsi="Consolas"/>
          <w:sz w:val="20"/>
        </w:rPr>
        <w:t>DRAW</w:t>
      </w:r>
    </w:p>
    <w:p w14:paraId="030822E0" w14:textId="77777777" w:rsidR="002B1CF5" w:rsidRDefault="00000000">
      <w:pPr>
        <w:pStyle w:val="ListBullet2"/>
      </w:pPr>
      <w:r>
        <w:t>Semi-transparent dark scrim over the gameboard</w:t>
      </w:r>
    </w:p>
    <w:p w14:paraId="6A2E94F5" w14:textId="77777777" w:rsidR="002B1CF5" w:rsidRDefault="00000000">
      <w:pPr>
        <w:pStyle w:val="ListBullet2"/>
      </w:pPr>
      <w:r>
        <w:t>Centered navy result card with emoji icon, large text, and RETURN button</w:t>
      </w:r>
    </w:p>
    <w:p w14:paraId="181573F1" w14:textId="77777777" w:rsidR="002B1CF5" w:rsidRDefault="00000000">
      <w:pPr>
        <w:pStyle w:val="ListBullet2"/>
      </w:pPr>
      <w:r>
        <w:t xml:space="preserve">Pop-in </w:t>
      </w:r>
      <w:r>
        <w:rPr>
          <w:rFonts w:ascii="Consolas" w:hAnsi="Consolas"/>
          <w:sz w:val="20"/>
        </w:rPr>
        <w:t>ScaleTransition</w:t>
      </w:r>
      <w:r>
        <w:t xml:space="preserve"> animation on card appearance</w:t>
      </w:r>
    </w:p>
    <w:p w14:paraId="0A0DB57A" w14:textId="77777777" w:rsidR="002B1CF5" w:rsidRDefault="00000000">
      <w:pPr>
        <w:pStyle w:val="ListBullet2"/>
      </w:pPr>
      <w:r>
        <w:t>Fade in/out transitions</w:t>
      </w:r>
    </w:p>
    <w:p w14:paraId="4AF7C364" w14:textId="77777777" w:rsidR="002B1CF5" w:rsidRDefault="00000000">
      <w:pPr>
        <w:pStyle w:val="ListBullet2"/>
      </w:pPr>
      <w:r>
        <w:rPr>
          <w:rFonts w:ascii="Consolas" w:hAnsi="Consolas"/>
          <w:sz w:val="20"/>
        </w:rPr>
        <w:t>showWin()</w:t>
      </w:r>
      <w:r>
        <w:t xml:space="preserve">, </w:t>
      </w:r>
      <w:r>
        <w:rPr>
          <w:rFonts w:ascii="Consolas" w:hAnsi="Consolas"/>
          <w:sz w:val="20"/>
        </w:rPr>
        <w:t>showLose()</w:t>
      </w:r>
      <w:r>
        <w:t xml:space="preserve">, </w:t>
      </w:r>
      <w:r>
        <w:rPr>
          <w:rFonts w:ascii="Consolas" w:hAnsi="Consolas"/>
          <w:sz w:val="20"/>
        </w:rPr>
        <w:t>showDraw()</w:t>
      </w:r>
      <w:r>
        <w:t xml:space="preserve"> static helper methods</w:t>
      </w:r>
    </w:p>
    <w:p w14:paraId="1E0FA467" w14:textId="77777777" w:rsidR="002B1CF5" w:rsidRDefault="00000000">
      <w:pPr>
        <w:pStyle w:val="ListBullet2"/>
      </w:pPr>
      <w:r>
        <w:t>RETURN button (red) with hover/press animations</w:t>
      </w:r>
    </w:p>
    <w:p w14:paraId="032408B2" w14:textId="6DC548EA" w:rsidR="00B81585" w:rsidRDefault="00000000" w:rsidP="004A31C7">
      <w:pPr>
        <w:pStyle w:val="ListBullet2"/>
      </w:pPr>
      <w:r>
        <w:t xml:space="preserve">Dismiss fades out overlay and runs </w:t>
      </w:r>
      <w:r>
        <w:rPr>
          <w:rFonts w:ascii="Consolas" w:hAnsi="Consolas"/>
          <w:sz w:val="20"/>
        </w:rPr>
        <w:t>onDismiss</w:t>
      </w:r>
      <w:r>
        <w:t xml:space="preserve"> callback</w:t>
      </w:r>
    </w:p>
    <w:p w14:paraId="5B5A9AB6" w14:textId="1CCD2B8E" w:rsidR="00B81585" w:rsidRDefault="00B81585" w:rsidP="00B81585">
      <w:pPr>
        <w:pStyle w:val="Heading3"/>
      </w:pPr>
      <w:r>
        <w:rPr>
          <w:rFonts w:ascii="Consolas" w:hAnsi="Consolas"/>
          <w:sz w:val="20"/>
        </w:rPr>
        <w:t xml:space="preserve">7.20 </w:t>
      </w:r>
      <w:r w:rsidRPr="00B81585">
        <w:rPr>
          <w:rFonts w:ascii="Consolas" w:hAnsi="Consolas"/>
          <w:sz w:val="20"/>
        </w:rPr>
        <w:t xml:space="preserve">screens/WelcomePage.java </w:t>
      </w:r>
      <w:r>
        <w:rPr>
          <w:rFonts w:ascii="Consolas" w:hAnsi="Consolas"/>
          <w:sz w:val="20"/>
        </w:rPr>
        <w:t xml:space="preserve">– </w:t>
      </w:r>
      <w:r>
        <w:t>REWRITE</w:t>
      </w:r>
    </w:p>
    <w:p w14:paraId="060CAB4D" w14:textId="2F78D1C8" w:rsidR="00B81585" w:rsidRDefault="00B81585" w:rsidP="00B81585">
      <w:pPr>
        <w:pStyle w:val="ListBullet"/>
      </w:pPr>
      <w:r>
        <w:rPr>
          <w:b/>
        </w:rPr>
        <w:t>I2</w:t>
      </w:r>
      <w:r>
        <w:t xml:space="preserve">: Basic </w:t>
      </w:r>
      <w:r>
        <w:t>Welcome Page with both register and login duplicate buttons</w:t>
      </w:r>
      <w:r>
        <w:t>.</w:t>
      </w:r>
    </w:p>
    <w:p w14:paraId="04143A97" w14:textId="415B2892" w:rsidR="00B81585" w:rsidRPr="00B81585" w:rsidRDefault="00B81585" w:rsidP="00B81585">
      <w:pPr>
        <w:pStyle w:val="ListBullet"/>
      </w:pPr>
      <w:r>
        <w:rPr>
          <w:b/>
        </w:rPr>
        <w:t>I3</w:t>
      </w:r>
      <w:r>
        <w:t xml:space="preserve">: </w:t>
      </w:r>
      <w:r>
        <w:t>Overhauled with a single Continue to Play button and;</w:t>
      </w:r>
    </w:p>
    <w:p w14:paraId="3DEE1914" w14:textId="77777777" w:rsidR="00B81585" w:rsidRDefault="00B81585" w:rsidP="00B81585">
      <w:pPr>
        <w:pStyle w:val="ListBullet2"/>
      </w:pPr>
      <w:r>
        <w:t>Landing page shown on app launch. Features:</w:t>
      </w:r>
    </w:p>
    <w:p w14:paraId="7244D7C6" w14:textId="17ADA9AE" w:rsidR="00B81585" w:rsidRDefault="00B81585" w:rsidP="00B81585">
      <w:pPr>
        <w:pStyle w:val="ListBullet2"/>
        <w:tabs>
          <w:tab w:val="clear" w:pos="720"/>
          <w:tab w:val="num" w:pos="1080"/>
        </w:tabs>
        <w:ind w:left="1080"/>
      </w:pPr>
      <w:r>
        <w:t>SGP logo loaded from resources</w:t>
      </w:r>
    </w:p>
    <w:p w14:paraId="5616BA05" w14:textId="21EA40A2" w:rsidR="00B81585" w:rsidRDefault="00B81585" w:rsidP="00B81585">
      <w:pPr>
        <w:pStyle w:val="ListBullet2"/>
        <w:tabs>
          <w:tab w:val="clear" w:pos="720"/>
          <w:tab w:val="num" w:pos="1080"/>
        </w:tabs>
        <w:ind w:left="1080"/>
      </w:pPr>
      <w:r>
        <w:t>"WELCOME TO" heading + "Student Gaming Platform" subtitle</w:t>
      </w:r>
    </w:p>
    <w:p w14:paraId="40EB2BA8" w14:textId="4799B122" w:rsidR="00B81585" w:rsidRDefault="00B81585" w:rsidP="00B81585">
      <w:pPr>
        <w:pStyle w:val="ListBullet2"/>
        <w:tabs>
          <w:tab w:val="clear" w:pos="720"/>
          <w:tab w:val="num" w:pos="1080"/>
        </w:tabs>
        <w:ind w:left="1080"/>
      </w:pPr>
      <w:r>
        <w:t>"Continue to Play!" button with gradient styling and scale animations</w:t>
      </w:r>
    </w:p>
    <w:p w14:paraId="18F69DB5" w14:textId="5B8FED6F" w:rsidR="00B81585" w:rsidRDefault="00B81585" w:rsidP="00B81585">
      <w:pPr>
        <w:pStyle w:val="ListBullet2"/>
        <w:tabs>
          <w:tab w:val="clear" w:pos="720"/>
          <w:tab w:val="num" w:pos="1080"/>
        </w:tabs>
        <w:ind w:left="1080"/>
      </w:pPr>
      <w:r>
        <w:t>Resolves custom fonts (Rajdhani/Inter) with fallbacks</w:t>
      </w:r>
    </w:p>
    <w:p w14:paraId="2C273E0D" w14:textId="74081164" w:rsidR="004A31C7" w:rsidRDefault="00B81585" w:rsidP="004A31C7">
      <w:pPr>
        <w:pStyle w:val="ListBullet2"/>
        <w:tabs>
          <w:tab w:val="clear" w:pos="720"/>
          <w:tab w:val="num" w:pos="1080"/>
        </w:tabs>
        <w:ind w:left="1080"/>
      </w:pPr>
      <w:r>
        <w:t>Dark navy gradient background (#081221)</w:t>
      </w:r>
    </w:p>
    <w:p w14:paraId="72C199AE" w14:textId="77777777" w:rsidR="0015568A" w:rsidRDefault="0015568A" w:rsidP="0015568A">
      <w:pPr>
        <w:pStyle w:val="ListBullet2"/>
        <w:numPr>
          <w:ilvl w:val="0"/>
          <w:numId w:val="0"/>
        </w:numPr>
        <w:tabs>
          <w:tab w:val="num" w:pos="1080"/>
        </w:tabs>
        <w:ind w:left="1080"/>
      </w:pPr>
    </w:p>
    <w:p w14:paraId="70DDC14B" w14:textId="77777777" w:rsidR="0015568A" w:rsidRDefault="0015568A" w:rsidP="0015568A">
      <w:pPr>
        <w:pStyle w:val="ListBullet2"/>
        <w:numPr>
          <w:ilvl w:val="0"/>
          <w:numId w:val="0"/>
        </w:numPr>
        <w:tabs>
          <w:tab w:val="num" w:pos="1080"/>
        </w:tabs>
        <w:ind w:left="1080"/>
      </w:pPr>
    </w:p>
    <w:p w14:paraId="5F886BA0" w14:textId="77777777" w:rsidR="0015568A" w:rsidRDefault="0015568A" w:rsidP="0015568A">
      <w:pPr>
        <w:pStyle w:val="ListBullet2"/>
        <w:numPr>
          <w:ilvl w:val="0"/>
          <w:numId w:val="0"/>
        </w:numPr>
        <w:tabs>
          <w:tab w:val="num" w:pos="1080"/>
        </w:tabs>
        <w:ind w:left="1080"/>
      </w:pPr>
    </w:p>
    <w:p w14:paraId="7EF688C4" w14:textId="77777777" w:rsidR="0015568A" w:rsidRDefault="0015568A" w:rsidP="0015568A">
      <w:pPr>
        <w:pStyle w:val="ListBullet2"/>
        <w:numPr>
          <w:ilvl w:val="0"/>
          <w:numId w:val="0"/>
        </w:numPr>
        <w:tabs>
          <w:tab w:val="num" w:pos="1080"/>
        </w:tabs>
        <w:ind w:left="1080"/>
      </w:pPr>
    </w:p>
    <w:p w14:paraId="6EAA85E8" w14:textId="77777777" w:rsidR="0015568A" w:rsidRDefault="0015568A" w:rsidP="0015568A">
      <w:pPr>
        <w:pStyle w:val="ListBullet2"/>
        <w:numPr>
          <w:ilvl w:val="0"/>
          <w:numId w:val="0"/>
        </w:numPr>
        <w:tabs>
          <w:tab w:val="num" w:pos="1080"/>
        </w:tabs>
        <w:ind w:left="1080"/>
      </w:pPr>
    </w:p>
    <w:p w14:paraId="1329C474" w14:textId="77777777" w:rsidR="0015568A" w:rsidRDefault="0015568A" w:rsidP="0015568A">
      <w:pPr>
        <w:pStyle w:val="ListBullet2"/>
        <w:numPr>
          <w:ilvl w:val="0"/>
          <w:numId w:val="0"/>
        </w:numPr>
        <w:tabs>
          <w:tab w:val="num" w:pos="1080"/>
        </w:tabs>
        <w:ind w:left="1080"/>
      </w:pPr>
    </w:p>
    <w:p w14:paraId="0A361DFF" w14:textId="77777777" w:rsidR="0015568A" w:rsidRDefault="0015568A" w:rsidP="0015568A">
      <w:pPr>
        <w:pStyle w:val="ListBullet2"/>
        <w:numPr>
          <w:ilvl w:val="0"/>
          <w:numId w:val="0"/>
        </w:numPr>
        <w:tabs>
          <w:tab w:val="num" w:pos="1080"/>
        </w:tabs>
        <w:ind w:left="1080"/>
      </w:pPr>
    </w:p>
    <w:p w14:paraId="4E93F156" w14:textId="60CBCE2C" w:rsidR="004A31C7" w:rsidRDefault="004A31C7" w:rsidP="004A31C7">
      <w:pPr>
        <w:pStyle w:val="Heading3"/>
      </w:pPr>
      <w:r>
        <w:rPr>
          <w:rFonts w:ascii="Consolas" w:hAnsi="Consolas"/>
          <w:sz w:val="20"/>
        </w:rPr>
        <w:lastRenderedPageBreak/>
        <w:t xml:space="preserve">7.21 </w:t>
      </w:r>
      <w:r w:rsidRPr="004A31C7">
        <w:rPr>
          <w:rFonts w:ascii="Consolas" w:hAnsi="Consolas"/>
          <w:sz w:val="20"/>
        </w:rPr>
        <w:t xml:space="preserve">screens/ProfileDashboard.java </w:t>
      </w:r>
      <w:r>
        <w:rPr>
          <w:rFonts w:ascii="Consolas" w:hAnsi="Consolas"/>
          <w:sz w:val="20"/>
        </w:rPr>
        <w:t>–</w:t>
      </w:r>
      <w:r w:rsidRPr="004A31C7">
        <w:rPr>
          <w:rFonts w:ascii="Consolas" w:hAnsi="Consolas"/>
          <w:sz w:val="20"/>
        </w:rPr>
        <w:t xml:space="preserve"> </w:t>
      </w:r>
      <w:r>
        <w:t>REWRITE</w:t>
      </w:r>
    </w:p>
    <w:p w14:paraId="05B15085" w14:textId="02C10523" w:rsidR="004A31C7" w:rsidRDefault="004A31C7" w:rsidP="004A31C7">
      <w:pPr>
        <w:pStyle w:val="ListBullet"/>
      </w:pPr>
      <w:r>
        <w:rPr>
          <w:b/>
        </w:rPr>
        <w:t>I2</w:t>
      </w:r>
      <w:r>
        <w:t xml:space="preserve">: Basic </w:t>
      </w:r>
      <w:r>
        <w:t>Profile Dashboard</w:t>
      </w:r>
      <w:r>
        <w:t xml:space="preserve"> with </w:t>
      </w:r>
      <w:r>
        <w:t>washed out gradients, dummy stats, and no animations</w:t>
      </w:r>
      <w:r>
        <w:t>.</w:t>
      </w:r>
    </w:p>
    <w:p w14:paraId="262AAD16" w14:textId="646DFA0D" w:rsidR="004A31C7" w:rsidRPr="004A31C7" w:rsidRDefault="004A31C7" w:rsidP="004A31C7">
      <w:pPr>
        <w:pStyle w:val="ListBullet"/>
      </w:pPr>
      <w:r>
        <w:rPr>
          <w:b/>
        </w:rPr>
        <w:t>I3</w:t>
      </w:r>
      <w:r>
        <w:t xml:space="preserve">: Overhauled </w:t>
      </w:r>
      <w:r w:rsidR="00ED500E">
        <w:t>UI and connected to back-end stats for real-time updates</w:t>
      </w:r>
      <w:r w:rsidR="00DE7AAC">
        <w:t>:</w:t>
      </w:r>
    </w:p>
    <w:p w14:paraId="00D48A90" w14:textId="77B48B08" w:rsidR="004A31C7" w:rsidRDefault="004A31C7" w:rsidP="004A31C7">
      <w:pPr>
        <w:pStyle w:val="ListBullet2"/>
        <w:tabs>
          <w:tab w:val="clear" w:pos="720"/>
          <w:tab w:val="num" w:pos="1080"/>
        </w:tabs>
        <w:ind w:left="1080"/>
      </w:pPr>
      <w:r>
        <w:t>Profile header with username, member date, rank, total points</w:t>
      </w:r>
    </w:p>
    <w:p w14:paraId="74D45FE5" w14:textId="03435AEE" w:rsidR="004A31C7" w:rsidRDefault="004A31C7" w:rsidP="004A31C7">
      <w:pPr>
        <w:pStyle w:val="ListBullet2"/>
        <w:tabs>
          <w:tab w:val="clear" w:pos="720"/>
          <w:tab w:val="num" w:pos="1080"/>
        </w:tabs>
        <w:ind w:left="1080"/>
      </w:pPr>
      <w:r>
        <w:t>Stat cards: Total Games, Total Wins, Win Rate, Best Streak</w:t>
      </w:r>
    </w:p>
    <w:p w14:paraId="126FCD21" w14:textId="1651F97B" w:rsidR="004A31C7" w:rsidRDefault="004A31C7" w:rsidP="004A31C7">
      <w:pPr>
        <w:pStyle w:val="ListBullet2"/>
        <w:tabs>
          <w:tab w:val="clear" w:pos="720"/>
          <w:tab w:val="num" w:pos="1080"/>
        </w:tabs>
        <w:ind w:left="1080"/>
      </w:pPr>
      <w:r>
        <w:t>Per-game cards for TTT and C4 with W/L/D, win rate progress bar, streaks, points</w:t>
      </w:r>
    </w:p>
    <w:p w14:paraId="661D3072" w14:textId="67B3C526" w:rsidR="004A31C7" w:rsidRDefault="004A31C7" w:rsidP="004A31C7">
      <w:pPr>
        <w:pStyle w:val="ListBullet2"/>
        <w:tabs>
          <w:tab w:val="clear" w:pos="720"/>
          <w:tab w:val="num" w:pos="1080"/>
        </w:tabs>
        <w:ind w:left="1080"/>
      </w:pPr>
      <w:r>
        <w:t>Guest fallback if no user is logged in</w:t>
      </w:r>
    </w:p>
    <w:p w14:paraId="5C2BFC96" w14:textId="3C624F4D" w:rsidR="004A31C7" w:rsidRDefault="004A31C7" w:rsidP="0015568A">
      <w:pPr>
        <w:pStyle w:val="ListBullet2"/>
        <w:tabs>
          <w:tab w:val="clear" w:pos="720"/>
          <w:tab w:val="num" w:pos="1080"/>
        </w:tabs>
        <w:ind w:left="1080"/>
      </w:pPr>
      <w:r>
        <w:t>Back to Home navigation</w:t>
      </w:r>
    </w:p>
    <w:p w14:paraId="26E2DD6E" w14:textId="5E1D1628" w:rsidR="002B1CF5" w:rsidRDefault="00000000">
      <w:pPr>
        <w:pStyle w:val="Heading3"/>
      </w:pPr>
      <w:r>
        <w:t>7.2</w:t>
      </w:r>
      <w:r w:rsidR="000D67A0">
        <w:t>2</w:t>
      </w:r>
      <w:r>
        <w:t xml:space="preserve"> </w:t>
      </w:r>
      <w:r>
        <w:rPr>
          <w:rFonts w:ascii="Consolas" w:hAnsi="Consolas"/>
          <w:sz w:val="20"/>
        </w:rPr>
        <w:t>service/GameSessionManager.java</w:t>
      </w:r>
      <w:r>
        <w:t xml:space="preserve"> - COMPLETE REWRITE</w:t>
      </w:r>
    </w:p>
    <w:p w14:paraId="68558DB7" w14:textId="77777777" w:rsidR="002B1CF5" w:rsidRDefault="00000000">
      <w:pPr>
        <w:pStyle w:val="ListBullet"/>
      </w:pPr>
      <w:r>
        <w:rPr>
          <w:b/>
        </w:rPr>
        <w:t>I2</w:t>
      </w:r>
      <w:r>
        <w:t>: Root-level class with basic game session management.</w:t>
      </w:r>
    </w:p>
    <w:p w14:paraId="352A8DA2" w14:textId="77777777" w:rsidR="002B1CF5" w:rsidRDefault="00000000">
      <w:pPr>
        <w:pStyle w:val="ListBullet"/>
      </w:pPr>
      <w:r>
        <w:rPr>
          <w:b/>
        </w:rPr>
        <w:t>I3</w:t>
      </w:r>
      <w:r>
        <w:t>: Static orchestrator bridging UI → engines → platform state:</w:t>
      </w:r>
    </w:p>
    <w:p w14:paraId="3C8845C3" w14:textId="77777777" w:rsidR="002B1CF5" w:rsidRDefault="00000000">
      <w:pPr>
        <w:pStyle w:val="ListBullet2"/>
      </w:pPr>
      <w:r>
        <w:rPr>
          <w:rFonts w:ascii="Consolas" w:hAnsi="Consolas"/>
          <w:sz w:val="20"/>
        </w:rPr>
        <w:t>startGame("connect4"/"tictactoe", p1, p2)</w:t>
      </w:r>
      <w:r>
        <w:t xml:space="preserve"> creates engine and initial state</w:t>
      </w:r>
    </w:p>
    <w:p w14:paraId="52E90F5F" w14:textId="77777777" w:rsidR="002B1CF5" w:rsidRDefault="00000000">
      <w:pPr>
        <w:pStyle w:val="ListBullet2"/>
      </w:pPr>
      <w:r>
        <w:rPr>
          <w:rFonts w:ascii="Consolas" w:hAnsi="Consolas"/>
          <w:sz w:val="20"/>
        </w:rPr>
        <w:t>submitMove(column)</w:t>
      </w:r>
      <w:r>
        <w:t xml:space="preserve"> for Connect 4 - validates, applies, maps </w:t>
      </w:r>
      <w:r>
        <w:rPr>
          <w:rFonts w:ascii="Consolas" w:hAnsi="Consolas"/>
          <w:sz w:val="20"/>
        </w:rPr>
        <w:t>GameStatus</w:t>
      </w:r>
    </w:p>
    <w:p w14:paraId="51FF9EEE" w14:textId="77777777" w:rsidR="002B1CF5" w:rsidRDefault="00000000">
      <w:pPr>
        <w:pStyle w:val="ListBullet2"/>
      </w:pPr>
      <w:r>
        <w:rPr>
          <w:rFonts w:ascii="Consolas" w:hAnsi="Consolas"/>
          <w:sz w:val="20"/>
        </w:rPr>
        <w:t>submitMoveTTT(row, col)</w:t>
      </w:r>
      <w:r>
        <w:t xml:space="preserve"> for TTT - validates, applies, maps </w:t>
      </w:r>
      <w:r>
        <w:rPr>
          <w:rFonts w:ascii="Consolas" w:hAnsi="Consolas"/>
          <w:sz w:val="20"/>
        </w:rPr>
        <w:t>GameStatusTicTacToeEngine</w:t>
      </w:r>
      <w:r>
        <w:t xml:space="preserve"> → </w:t>
      </w:r>
      <w:r>
        <w:rPr>
          <w:rFonts w:ascii="Consolas" w:hAnsi="Consolas"/>
          <w:sz w:val="20"/>
        </w:rPr>
        <w:t>model.GameStatus</w:t>
      </w:r>
    </w:p>
    <w:p w14:paraId="5680EE1F" w14:textId="77777777" w:rsidR="002B1CF5" w:rsidRDefault="00000000">
      <w:pPr>
        <w:pStyle w:val="ListBullet2"/>
      </w:pPr>
      <w:r>
        <w:rPr>
          <w:rFonts w:ascii="Consolas" w:hAnsi="Consolas"/>
          <w:sz w:val="20"/>
        </w:rPr>
        <w:t>endGame()</w:t>
      </w:r>
      <w:r>
        <w:t xml:space="preserve"> clears all state</w:t>
      </w:r>
    </w:p>
    <w:p w14:paraId="2B3BF70D" w14:textId="77777777" w:rsidR="002B1CF5" w:rsidRDefault="00000000">
      <w:pPr>
        <w:pStyle w:val="ListBullet2"/>
      </w:pPr>
      <w:r>
        <w:rPr>
          <w:rFonts w:ascii="Consolas" w:hAnsi="Consolas"/>
          <w:sz w:val="20"/>
        </w:rPr>
        <w:t>getEngineState()</w:t>
      </w:r>
      <w:r>
        <w:t xml:space="preserve"> returns raw engine state for board rendering</w:t>
      </w:r>
    </w:p>
    <w:p w14:paraId="368174C1" w14:textId="77777777" w:rsidR="002B1CF5" w:rsidRDefault="00000000">
      <w:pPr>
        <w:pStyle w:val="ListBullet2"/>
      </w:pPr>
      <w:r>
        <w:rPr>
          <w:rFonts w:ascii="Consolas" w:hAnsi="Consolas"/>
          <w:sz w:val="20"/>
        </w:rPr>
        <w:t>getCurrentState()</w:t>
      </w:r>
      <w:r>
        <w:t xml:space="preserve"> returns platform-level </w:t>
      </w:r>
      <w:r>
        <w:rPr>
          <w:rFonts w:ascii="Consolas" w:hAnsi="Consolas"/>
          <w:sz w:val="20"/>
        </w:rPr>
        <w:t>GameState</w:t>
      </w:r>
    </w:p>
    <w:p w14:paraId="1F68F173" w14:textId="77777777" w:rsidR="002B1CF5" w:rsidRDefault="002B1CF5">
      <w:pPr>
        <w:pBdr>
          <w:bottom w:val="single" w:sz="6" w:space="1" w:color="AAAAAA"/>
        </w:pBdr>
      </w:pPr>
    </w:p>
    <w:p w14:paraId="332B5297" w14:textId="77777777" w:rsidR="007E66A7" w:rsidRDefault="007E66A7">
      <w:pPr>
        <w:pBdr>
          <w:bottom w:val="single" w:sz="6" w:space="1" w:color="AAAAAA"/>
        </w:pBdr>
      </w:pPr>
    </w:p>
    <w:p w14:paraId="43DC4A7D" w14:textId="77777777" w:rsidR="00A73458" w:rsidRDefault="00A73458">
      <w:pPr>
        <w:pBdr>
          <w:bottom w:val="single" w:sz="6" w:space="1" w:color="AAAAAA"/>
        </w:pBdr>
      </w:pPr>
    </w:p>
    <w:p w14:paraId="4462B9A6" w14:textId="77777777" w:rsidR="00A73458" w:rsidRDefault="00A73458">
      <w:pPr>
        <w:pBdr>
          <w:bottom w:val="single" w:sz="6" w:space="1" w:color="AAAAAA"/>
        </w:pBdr>
      </w:pPr>
    </w:p>
    <w:p w14:paraId="2CB4AD87" w14:textId="77777777" w:rsidR="00A73458" w:rsidRDefault="00A73458">
      <w:pPr>
        <w:pBdr>
          <w:bottom w:val="single" w:sz="6" w:space="1" w:color="AAAAAA"/>
        </w:pBdr>
      </w:pPr>
    </w:p>
    <w:p w14:paraId="6ED41360" w14:textId="77777777" w:rsidR="00A73458" w:rsidRDefault="00A73458">
      <w:pPr>
        <w:pBdr>
          <w:bottom w:val="single" w:sz="6" w:space="1" w:color="AAAAAA"/>
        </w:pBdr>
      </w:pPr>
    </w:p>
    <w:p w14:paraId="4713C076" w14:textId="77777777" w:rsidR="00A73458" w:rsidRDefault="00A73458">
      <w:pPr>
        <w:pBdr>
          <w:bottom w:val="single" w:sz="6" w:space="1" w:color="AAAAAA"/>
        </w:pBdr>
      </w:pPr>
    </w:p>
    <w:p w14:paraId="22A822CC" w14:textId="77777777" w:rsidR="00A73458" w:rsidRDefault="00A73458">
      <w:pPr>
        <w:pBdr>
          <w:bottom w:val="single" w:sz="6" w:space="1" w:color="AAAAAA"/>
        </w:pBdr>
      </w:pPr>
    </w:p>
    <w:p w14:paraId="1C4CE29F" w14:textId="77777777" w:rsidR="00A73458" w:rsidRDefault="00A73458">
      <w:pPr>
        <w:pBdr>
          <w:bottom w:val="single" w:sz="6" w:space="1" w:color="AAAAAA"/>
        </w:pBdr>
      </w:pPr>
    </w:p>
    <w:p w14:paraId="7FE0ED32" w14:textId="77777777" w:rsidR="00A73458" w:rsidRDefault="00A73458">
      <w:pPr>
        <w:pBdr>
          <w:bottom w:val="single" w:sz="6" w:space="1" w:color="AAAAAA"/>
        </w:pBdr>
      </w:pPr>
    </w:p>
    <w:p w14:paraId="1243EBDF" w14:textId="77777777" w:rsidR="007E66A7" w:rsidRDefault="007E66A7">
      <w:pPr>
        <w:pBdr>
          <w:bottom w:val="single" w:sz="6" w:space="1" w:color="AAAAAA"/>
        </w:pBdr>
      </w:pPr>
    </w:p>
    <w:p w14:paraId="008D779E" w14:textId="77777777" w:rsidR="0015568A" w:rsidRDefault="0015568A">
      <w:pPr>
        <w:pBdr>
          <w:bottom w:val="single" w:sz="6" w:space="1" w:color="AAAAAA"/>
        </w:pBdr>
      </w:pPr>
    </w:p>
    <w:p w14:paraId="27B34D38" w14:textId="77777777" w:rsidR="007E66A7" w:rsidRDefault="007E66A7">
      <w:pPr>
        <w:pBdr>
          <w:bottom w:val="single" w:sz="6" w:space="1" w:color="AAAAAA"/>
        </w:pBdr>
      </w:pPr>
    </w:p>
    <w:p w14:paraId="121F571E" w14:textId="77777777" w:rsidR="007E66A7" w:rsidRDefault="007E66A7">
      <w:pPr>
        <w:pBdr>
          <w:bottom w:val="single" w:sz="6" w:space="1" w:color="AAAAAA"/>
        </w:pBdr>
      </w:pPr>
    </w:p>
    <w:p w14:paraId="18037A62" w14:textId="77777777" w:rsidR="002B1CF5" w:rsidRDefault="00000000">
      <w:pPr>
        <w:pStyle w:val="Heading2"/>
      </w:pPr>
      <w:r>
        <w:t>8. Feature-by-Feature Change Breakdown</w:t>
      </w:r>
    </w:p>
    <w:p w14:paraId="587ABE84" w14:textId="77777777" w:rsidR="002B1CF5" w:rsidRDefault="00000000">
      <w:pPr>
        <w:pStyle w:val="Heading3"/>
      </w:pPr>
      <w:r>
        <w:t>8.1 User Accounts &amp; Authentication</w:t>
      </w:r>
    </w:p>
    <w:p w14:paraId="77EBC1A4" w14:textId="77777777" w:rsidR="002B1CF5" w:rsidRDefault="00000000">
      <w:pPr>
        <w:pStyle w:val="ListBullet"/>
      </w:pPr>
      <w:r>
        <w:rPr>
          <w:b/>
        </w:rPr>
        <w:t>I2</w:t>
      </w:r>
      <w:r>
        <w:t xml:space="preserve">: </w:t>
      </w:r>
      <w:r>
        <w:rPr>
          <w:rFonts w:ascii="Consolas" w:hAnsi="Consolas"/>
          <w:sz w:val="20"/>
        </w:rPr>
        <w:t>AuthManager</w:t>
      </w:r>
      <w:r>
        <w:t xml:space="preserve"> with </w:t>
      </w:r>
      <w:r>
        <w:rPr>
          <w:rFonts w:ascii="Consolas" w:hAnsi="Consolas"/>
          <w:sz w:val="20"/>
        </w:rPr>
        <w:t>DatabaseStub</w:t>
      </w:r>
      <w:r>
        <w:t xml:space="preserve"> backend. Register/login via stub.</w:t>
      </w:r>
    </w:p>
    <w:p w14:paraId="2A709BCD" w14:textId="77777777" w:rsidR="002B1CF5" w:rsidRDefault="00000000">
      <w:pPr>
        <w:pStyle w:val="ListBullet"/>
      </w:pPr>
      <w:r>
        <w:rPr>
          <w:b/>
        </w:rPr>
        <w:t>I3</w:t>
      </w:r>
      <w:r>
        <w:t xml:space="preserve">: </w:t>
      </w:r>
      <w:r>
        <w:rPr>
          <w:rFonts w:ascii="Consolas" w:hAnsi="Consolas"/>
          <w:sz w:val="20"/>
        </w:rPr>
        <w:t>UserManager</w:t>
      </w:r>
      <w:r>
        <w:t xml:space="preserve"> with </w:t>
      </w:r>
      <w:r>
        <w:rPr>
          <w:rFonts w:ascii="Consolas" w:hAnsi="Consolas"/>
          <w:sz w:val="20"/>
        </w:rPr>
        <w:t>sgp_users.dat</w:t>
      </w:r>
      <w:r>
        <w:t xml:space="preserve"> file persistence. Register generates username from email prefix with uniqueness collision handling. Login accepts email OR username. File I/O uses </w:t>
      </w:r>
      <w:r>
        <w:rPr>
          <w:rFonts w:ascii="Consolas" w:hAnsi="Consolas"/>
          <w:sz w:val="20"/>
        </w:rPr>
        <w:t>FileLock</w:t>
      </w:r>
      <w:r>
        <w:t>. Static initializer seeds admin + 17 dummy users with preset stats.</w:t>
      </w:r>
    </w:p>
    <w:p w14:paraId="3D15DE9D" w14:textId="77777777" w:rsidR="002B1CF5" w:rsidRDefault="00000000">
      <w:pPr>
        <w:pStyle w:val="Heading3"/>
      </w:pPr>
      <w:r>
        <w:t>8.2 User Profile &amp; Settings</w:t>
      </w:r>
    </w:p>
    <w:p w14:paraId="0B0A1065" w14:textId="77777777" w:rsidR="002B1CF5" w:rsidRDefault="00000000">
      <w:pPr>
        <w:pStyle w:val="ListBullet"/>
      </w:pPr>
      <w:r>
        <w:rPr>
          <w:b/>
        </w:rPr>
        <w:t>I2</w:t>
      </w:r>
      <w:r>
        <w:t xml:space="preserve">: </w:t>
      </w:r>
      <w:r>
        <w:rPr>
          <w:rFonts w:ascii="Consolas" w:hAnsi="Consolas"/>
          <w:sz w:val="20"/>
        </w:rPr>
        <w:t>Settings</w:t>
      </w:r>
      <w:r>
        <w:t xml:space="preserve"> class + basic settings screen.</w:t>
      </w:r>
    </w:p>
    <w:p w14:paraId="1C23A0A0" w14:textId="77777777" w:rsidR="002B1CF5" w:rsidRDefault="00000000">
      <w:pPr>
        <w:pStyle w:val="ListBullet"/>
      </w:pPr>
      <w:r>
        <w:rPr>
          <w:b/>
        </w:rPr>
        <w:t>I3</w:t>
      </w:r>
      <w:r>
        <w:t xml:space="preserve">: </w:t>
      </w:r>
      <w:r>
        <w:rPr>
          <w:rFonts w:ascii="Consolas" w:hAnsi="Consolas"/>
          <w:sz w:val="20"/>
        </w:rPr>
        <w:t>SettingsScreen</w:t>
      </w:r>
      <w:r>
        <w:t xml:space="preserve"> with card-based UI for changing username, email, password (with old password verification). </w:t>
      </w:r>
      <w:r>
        <w:rPr>
          <w:rFonts w:ascii="Consolas" w:hAnsi="Consolas"/>
          <w:sz w:val="20"/>
        </w:rPr>
        <w:t>ProfileDashboard</w:t>
      </w:r>
      <w:r>
        <w:t xml:space="preserve"> showing all stats, rank, per-game breakdowns with progress bars. All changes persisted immediately via </w:t>
      </w:r>
      <w:r>
        <w:rPr>
          <w:rFonts w:ascii="Consolas" w:hAnsi="Consolas"/>
          <w:sz w:val="20"/>
        </w:rPr>
        <w:t>UserManager.saveUsers()</w:t>
      </w:r>
      <w:r>
        <w:t>.</w:t>
      </w:r>
    </w:p>
    <w:p w14:paraId="1DD5DADE" w14:textId="77777777" w:rsidR="002B1CF5" w:rsidRDefault="00000000">
      <w:pPr>
        <w:pStyle w:val="Heading3"/>
      </w:pPr>
      <w:r>
        <w:t>8.3 Game Statistics &amp; Rankings</w:t>
      </w:r>
    </w:p>
    <w:p w14:paraId="303A27BA" w14:textId="77777777" w:rsidR="002B1CF5" w:rsidRDefault="00000000">
      <w:pPr>
        <w:pStyle w:val="ListBullet"/>
      </w:pPr>
      <w:r>
        <w:rPr>
          <w:b/>
        </w:rPr>
        <w:t>I2</w:t>
      </w:r>
      <w:r>
        <w:t xml:space="preserve">: </w:t>
      </w:r>
      <w:r>
        <w:rPr>
          <w:rFonts w:ascii="Consolas" w:hAnsi="Consolas"/>
          <w:sz w:val="20"/>
        </w:rPr>
        <w:t>generalStats</w:t>
      </w:r>
      <w:r>
        <w:t xml:space="preserve"> class, </w:t>
      </w:r>
      <w:r>
        <w:rPr>
          <w:rFonts w:ascii="Consolas" w:hAnsi="Consolas"/>
          <w:sz w:val="20"/>
        </w:rPr>
        <w:t>Rank</w:t>
      </w:r>
      <w:r>
        <w:t xml:space="preserve"> enum, </w:t>
      </w:r>
      <w:r>
        <w:rPr>
          <w:rFonts w:ascii="Consolas" w:hAnsi="Consolas"/>
          <w:sz w:val="20"/>
        </w:rPr>
        <w:t>LeaderboardManager</w:t>
      </w:r>
      <w:r>
        <w:t>.</w:t>
      </w:r>
    </w:p>
    <w:p w14:paraId="4212E36F" w14:textId="77777777" w:rsidR="002B1CF5" w:rsidRDefault="00000000">
      <w:pPr>
        <w:pStyle w:val="ListBullet"/>
      </w:pPr>
      <w:r>
        <w:rPr>
          <w:b/>
        </w:rPr>
        <w:t>I3</w:t>
      </w:r>
      <w:r>
        <w:t xml:space="preserve">: All stats embedded in </w:t>
      </w:r>
      <w:r>
        <w:rPr>
          <w:rFonts w:ascii="Consolas" w:hAnsi="Consolas"/>
          <w:sz w:val="20"/>
        </w:rPr>
        <w:t>UserData</w:t>
      </w:r>
      <w:r>
        <w:t xml:space="preserve"> (14 integer fields across TTT and C4). </w:t>
      </w:r>
      <w:r>
        <w:rPr>
          <w:rFonts w:ascii="Consolas" w:hAnsi="Consolas"/>
          <w:sz w:val="20"/>
        </w:rPr>
        <w:t>recordGameResult()</w:t>
      </w:r>
      <w:r>
        <w:t xml:space="preserve"> updates wins/losses/draws, streaks (current and best), and points (+50 for win, -50 for loss, 0 for draw). </w:t>
      </w:r>
      <w:r>
        <w:rPr>
          <w:rFonts w:ascii="Consolas" w:hAnsi="Consolas"/>
          <w:sz w:val="20"/>
        </w:rPr>
        <w:t>getUserRank()</w:t>
      </w:r>
      <w:r>
        <w:t xml:space="preserve"> sorts all users by total points. Records displayed in </w:t>
      </w:r>
      <w:r>
        <w:rPr>
          <w:rFonts w:ascii="Consolas" w:hAnsi="Consolas"/>
          <w:sz w:val="20"/>
        </w:rPr>
        <w:t>HomePage</w:t>
      </w:r>
      <w:r>
        <w:t xml:space="preserve"> table and </w:t>
      </w:r>
      <w:r>
        <w:rPr>
          <w:rFonts w:ascii="Consolas" w:hAnsi="Consolas"/>
          <w:sz w:val="20"/>
        </w:rPr>
        <w:t>ProfileDashboard</w:t>
      </w:r>
      <w:r>
        <w:t>.</w:t>
      </w:r>
    </w:p>
    <w:p w14:paraId="69AC037F" w14:textId="77777777" w:rsidR="002B1CF5" w:rsidRDefault="00000000">
      <w:pPr>
        <w:pStyle w:val="Heading3"/>
      </w:pPr>
      <w:r>
        <w:t>8.4 Networking</w:t>
      </w:r>
    </w:p>
    <w:p w14:paraId="070F07BE" w14:textId="77777777" w:rsidR="002B1CF5" w:rsidRDefault="00000000">
      <w:pPr>
        <w:pStyle w:val="ListBullet"/>
      </w:pPr>
      <w:r>
        <w:rPr>
          <w:b/>
        </w:rPr>
        <w:t>I2</w:t>
      </w:r>
      <w:r>
        <w:t xml:space="preserve">: </w:t>
      </w:r>
      <w:r>
        <w:rPr>
          <w:rFonts w:ascii="Consolas" w:hAnsi="Consolas"/>
          <w:sz w:val="20"/>
        </w:rPr>
        <w:t>NetworkStub</w:t>
      </w:r>
      <w:r>
        <w:t xml:space="preserve"> - console </w:t>
      </w:r>
      <w:r>
        <w:rPr>
          <w:rFonts w:ascii="Consolas" w:hAnsi="Consolas"/>
          <w:sz w:val="20"/>
        </w:rPr>
        <w:t>println</w:t>
      </w:r>
      <w:r>
        <w:t xml:space="preserve"> only, no real networking.</w:t>
      </w:r>
    </w:p>
    <w:p w14:paraId="66A8A703" w14:textId="77777777" w:rsidR="002B1CF5" w:rsidRDefault="00000000">
      <w:pPr>
        <w:pStyle w:val="ListBullet"/>
      </w:pPr>
      <w:r>
        <w:rPr>
          <w:b/>
        </w:rPr>
        <w:t>I3</w:t>
      </w:r>
      <w:r>
        <w:t>: Full TCP stack:</w:t>
      </w:r>
    </w:p>
    <w:p w14:paraId="6F1C179F" w14:textId="77777777" w:rsidR="002B1CF5" w:rsidRDefault="00000000">
      <w:pPr>
        <w:pStyle w:val="ListBullet2"/>
      </w:pPr>
      <w:r>
        <w:rPr>
          <w:rFonts w:ascii="Consolas" w:hAnsi="Consolas"/>
          <w:sz w:val="20"/>
        </w:rPr>
        <w:t>GameServer</w:t>
      </w:r>
      <w:r>
        <w:t xml:space="preserve"> with port scanning (5300-5325), daemon accept thread, line-based protocol, </w:t>
      </w:r>
      <w:r>
        <w:rPr>
          <w:rFonts w:ascii="Consolas" w:hAnsi="Consolas"/>
          <w:sz w:val="20"/>
        </w:rPr>
        <w:t>Platform.runLater</w:t>
      </w:r>
      <w:r>
        <w:t xml:space="preserve"> for JavaFX safety</w:t>
      </w:r>
    </w:p>
    <w:p w14:paraId="23C3206E" w14:textId="77777777" w:rsidR="002B1CF5" w:rsidRDefault="00000000">
      <w:pPr>
        <w:pStyle w:val="ListBullet2"/>
      </w:pPr>
      <w:r>
        <w:rPr>
          <w:rFonts w:ascii="Consolas" w:hAnsi="Consolas"/>
          <w:sz w:val="20"/>
        </w:rPr>
        <w:t>GameClient</w:t>
      </w:r>
      <w:r>
        <w:t xml:space="preserve"> with socket connect, daemon read thread, </w:t>
      </w:r>
      <w:r>
        <w:rPr>
          <w:rFonts w:ascii="Consolas" w:hAnsi="Consolas"/>
          <w:sz w:val="20"/>
        </w:rPr>
        <w:t>DISCONNECTED</w:t>
      </w:r>
      <w:r>
        <w:t xml:space="preserve"> detection</w:t>
      </w:r>
    </w:p>
    <w:p w14:paraId="0FBFE492" w14:textId="77777777" w:rsidR="002B1CF5" w:rsidRDefault="00000000">
      <w:pPr>
        <w:pStyle w:val="ListBullet2"/>
      </w:pPr>
      <w:r>
        <w:t xml:space="preserve">Protocol messages: </w:t>
      </w:r>
      <w:r>
        <w:rPr>
          <w:rFonts w:ascii="Consolas" w:hAnsi="Consolas"/>
          <w:sz w:val="20"/>
        </w:rPr>
        <w:t>JOIN</w:t>
      </w:r>
      <w:r>
        <w:t xml:space="preserve">, </w:t>
      </w:r>
      <w:r>
        <w:rPr>
          <w:rFonts w:ascii="Consolas" w:hAnsi="Consolas"/>
          <w:sz w:val="20"/>
        </w:rPr>
        <w:t>JOINED</w:t>
      </w:r>
      <w:r>
        <w:t xml:space="preserve">, </w:t>
      </w:r>
      <w:r>
        <w:rPr>
          <w:rFonts w:ascii="Consolas" w:hAnsi="Consolas"/>
          <w:sz w:val="20"/>
        </w:rPr>
        <w:t>START</w:t>
      </w:r>
      <w:r>
        <w:t xml:space="preserve">, </w:t>
      </w:r>
      <w:r>
        <w:rPr>
          <w:rFonts w:ascii="Consolas" w:hAnsi="Consolas"/>
          <w:sz w:val="20"/>
        </w:rPr>
        <w:t>MOVE_TTT</w:t>
      </w:r>
      <w:r>
        <w:t xml:space="preserve">, </w:t>
      </w:r>
      <w:r>
        <w:rPr>
          <w:rFonts w:ascii="Consolas" w:hAnsi="Consolas"/>
          <w:sz w:val="20"/>
        </w:rPr>
        <w:t>MOVE_C4</w:t>
      </w:r>
      <w:r>
        <w:t xml:space="preserve">, </w:t>
      </w:r>
      <w:r>
        <w:rPr>
          <w:rFonts w:ascii="Consolas" w:hAnsi="Consolas"/>
          <w:sz w:val="20"/>
        </w:rPr>
        <w:t>STATE_TTT</w:t>
      </w:r>
      <w:r>
        <w:t xml:space="preserve">, </w:t>
      </w:r>
      <w:r>
        <w:rPr>
          <w:rFonts w:ascii="Consolas" w:hAnsi="Consolas"/>
          <w:sz w:val="20"/>
        </w:rPr>
        <w:t>STATE_C4</w:t>
      </w:r>
      <w:r>
        <w:t xml:space="preserve">, </w:t>
      </w:r>
      <w:r>
        <w:rPr>
          <w:rFonts w:ascii="Consolas" w:hAnsi="Consolas"/>
          <w:sz w:val="20"/>
        </w:rPr>
        <w:t>CHAT</w:t>
      </w:r>
      <w:r>
        <w:t xml:space="preserve">, </w:t>
      </w:r>
      <w:r>
        <w:rPr>
          <w:rFonts w:ascii="Consolas" w:hAnsi="Consolas"/>
          <w:sz w:val="20"/>
        </w:rPr>
        <w:t>PLAYER_LEFT</w:t>
      </w:r>
      <w:r>
        <w:t xml:space="preserve">, </w:t>
      </w:r>
      <w:r>
        <w:rPr>
          <w:rFonts w:ascii="Consolas" w:hAnsi="Consolas"/>
          <w:sz w:val="20"/>
        </w:rPr>
        <w:t>DISCONNECTED</w:t>
      </w:r>
      <w:r>
        <w:t xml:space="preserve">, </w:t>
      </w:r>
      <w:r>
        <w:rPr>
          <w:rFonts w:ascii="Consolas" w:hAnsi="Consolas"/>
          <w:sz w:val="20"/>
        </w:rPr>
        <w:t>LOBBY_CLOSED</w:t>
      </w:r>
      <w:r>
        <w:t xml:space="preserve">, </w:t>
      </w:r>
      <w:r>
        <w:rPr>
          <w:rFonts w:ascii="Consolas" w:hAnsi="Consolas"/>
          <w:sz w:val="20"/>
        </w:rPr>
        <w:t>ERROR</w:t>
      </w:r>
    </w:p>
    <w:p w14:paraId="4FB068E4" w14:textId="77777777" w:rsidR="002B1CF5" w:rsidRDefault="00000000">
      <w:pPr>
        <w:pStyle w:val="Heading3"/>
      </w:pPr>
      <w:r>
        <w:t>8.5 Lobby System</w:t>
      </w:r>
    </w:p>
    <w:p w14:paraId="3DB4C0FB" w14:textId="77777777" w:rsidR="002B1CF5" w:rsidRDefault="00000000">
      <w:pPr>
        <w:pStyle w:val="ListBullet"/>
      </w:pPr>
      <w:r>
        <w:rPr>
          <w:b/>
        </w:rPr>
        <w:t>I2</w:t>
      </w:r>
      <w:r>
        <w:t>: Did not exist.</w:t>
      </w:r>
    </w:p>
    <w:p w14:paraId="5A5C21F7" w14:textId="77777777" w:rsidR="002B1CF5" w:rsidRDefault="00000000">
      <w:pPr>
        <w:pStyle w:val="ListBullet"/>
      </w:pPr>
      <w:r>
        <w:rPr>
          <w:b/>
        </w:rPr>
        <w:t>I3</w:t>
      </w:r>
      <w:r>
        <w:t>: Complete lobby system:</w:t>
      </w:r>
    </w:p>
    <w:p w14:paraId="1B8FF732" w14:textId="77777777" w:rsidR="002B1CF5" w:rsidRDefault="00000000">
      <w:pPr>
        <w:pStyle w:val="ListBullet2"/>
      </w:pPr>
      <w:r>
        <w:rPr>
          <w:rFonts w:ascii="Consolas" w:hAnsi="Consolas"/>
          <w:sz w:val="20"/>
        </w:rPr>
        <w:t>LobbyManager</w:t>
      </w:r>
      <w:r>
        <w:t xml:space="preserve"> generates unique 8-char hex codes</w:t>
      </w:r>
    </w:p>
    <w:p w14:paraId="7D0AF34E" w14:textId="77777777" w:rsidR="002B1CF5" w:rsidRDefault="00000000">
      <w:pPr>
        <w:pStyle w:val="ListBullet2"/>
      </w:pPr>
      <w:r>
        <w:rPr>
          <w:rFonts w:ascii="Consolas" w:hAnsi="Consolas"/>
          <w:sz w:val="20"/>
        </w:rPr>
        <w:t>LobbySession</w:t>
      </w:r>
      <w:r>
        <w:t xml:space="preserve"> tracks code, game type, host, players (max 2), started flag</w:t>
      </w:r>
    </w:p>
    <w:p w14:paraId="2824F5BE" w14:textId="77777777" w:rsidR="002B1CF5" w:rsidRDefault="00000000">
      <w:pPr>
        <w:pStyle w:val="ListBullet2"/>
      </w:pPr>
      <w:r>
        <w:rPr>
          <w:rFonts w:ascii="Consolas" w:hAnsi="Consolas"/>
          <w:sz w:val="20"/>
        </w:rPr>
        <w:t>HostLobby</w:t>
      </w:r>
      <w:r>
        <w:t xml:space="preserve"> screen: creates server, displays code with copy button, terminal log, player list, start button</w:t>
      </w:r>
    </w:p>
    <w:p w14:paraId="2CF43DFC" w14:textId="77777777" w:rsidR="002B1CF5" w:rsidRDefault="00000000">
      <w:pPr>
        <w:pStyle w:val="ListBullet2"/>
      </w:pPr>
      <w:r>
        <w:rPr>
          <w:rFonts w:ascii="Consolas" w:hAnsi="Consolas"/>
          <w:sz w:val="20"/>
        </w:rPr>
        <w:t>JoinLobby</w:t>
      </w:r>
      <w:r>
        <w:t xml:space="preserve"> screen: code entry, port scanning to find server, waiting state, error handling</w:t>
      </w:r>
    </w:p>
    <w:p w14:paraId="30FABCB9" w14:textId="77777777" w:rsidR="002B1CF5" w:rsidRDefault="00000000">
      <w:pPr>
        <w:pStyle w:val="Heading3"/>
      </w:pPr>
      <w:r>
        <w:lastRenderedPageBreak/>
        <w:t>8.6 In-Game Chat</w:t>
      </w:r>
    </w:p>
    <w:p w14:paraId="1E26C652" w14:textId="77777777" w:rsidR="002B1CF5" w:rsidRDefault="00000000">
      <w:pPr>
        <w:pStyle w:val="ListBullet"/>
      </w:pPr>
      <w:r>
        <w:rPr>
          <w:b/>
        </w:rPr>
        <w:t>I2</w:t>
      </w:r>
      <w:r>
        <w:t>: Did not exist.</w:t>
      </w:r>
    </w:p>
    <w:p w14:paraId="50930BB5" w14:textId="77777777" w:rsidR="002B1CF5" w:rsidRDefault="00000000">
      <w:pPr>
        <w:pStyle w:val="ListBullet"/>
      </w:pPr>
      <w:r>
        <w:rPr>
          <w:b/>
        </w:rPr>
        <w:t>I3</w:t>
      </w:r>
      <w:r>
        <w:t xml:space="preserve">: </w:t>
      </w:r>
      <w:r>
        <w:rPr>
          <w:rFonts w:ascii="Consolas" w:hAnsi="Consolas"/>
          <w:sz w:val="20"/>
        </w:rPr>
        <w:t>ChatWidget</w:t>
      </w:r>
      <w:r>
        <w:t xml:space="preserve"> side panel on both game boards:</w:t>
      </w:r>
    </w:p>
    <w:p w14:paraId="34350961" w14:textId="77777777" w:rsidR="002B1CF5" w:rsidRDefault="00000000">
      <w:pPr>
        <w:pStyle w:val="ListBullet2"/>
      </w:pPr>
      <w:r>
        <w:t xml:space="preserve">Bidirectional messaging over the same TCP connection using </w:t>
      </w:r>
      <w:r>
        <w:rPr>
          <w:rFonts w:ascii="Consolas" w:hAnsi="Consolas"/>
          <w:sz w:val="20"/>
        </w:rPr>
        <w:t>CHAT:&lt;name&gt;:&lt;text&gt;</w:t>
      </w:r>
      <w:r>
        <w:t xml:space="preserve"> protocol</w:t>
      </w:r>
    </w:p>
    <w:p w14:paraId="71B593EB" w14:textId="77777777" w:rsidR="002B1CF5" w:rsidRDefault="00000000">
      <w:pPr>
        <w:pStyle w:val="ListBullet2"/>
      </w:pPr>
      <w:r>
        <w:t>User messages (blue, right-aligned), opponent messages (dark, left-aligned), system messages (centered, italic)</w:t>
      </w:r>
    </w:p>
    <w:p w14:paraId="5DF89BBA" w14:textId="77777777" w:rsidR="002B1CF5" w:rsidRDefault="00000000">
      <w:pPr>
        <w:pStyle w:val="ListBullet2"/>
      </w:pPr>
      <w:r>
        <w:t>200-character limit with live counter</w:t>
      </w:r>
    </w:p>
    <w:p w14:paraId="257B0411" w14:textId="77777777" w:rsidR="002B1CF5" w:rsidRDefault="00000000">
      <w:pPr>
        <w:pStyle w:val="ListBullet2"/>
      </w:pPr>
      <w:r>
        <w:t>Auto-scroll to latest message</w:t>
      </w:r>
    </w:p>
    <w:p w14:paraId="7B57BD50" w14:textId="77777777" w:rsidR="002B1CF5" w:rsidRDefault="00000000">
      <w:pPr>
        <w:pStyle w:val="ListBullet2"/>
      </w:pPr>
      <w:r>
        <w:t>Disabled on opponent disconnect with "Chat ended" placeholder</w:t>
      </w:r>
    </w:p>
    <w:p w14:paraId="7006AEA7" w14:textId="77777777" w:rsidR="002B1CF5" w:rsidRDefault="00000000">
      <w:pPr>
        <w:pStyle w:val="Heading3"/>
      </w:pPr>
      <w:r>
        <w:t>8.7 Window Chrome &amp; Application Shell</w:t>
      </w:r>
    </w:p>
    <w:p w14:paraId="4B6741F7" w14:textId="77777777" w:rsidR="002B1CF5" w:rsidRDefault="00000000">
      <w:pPr>
        <w:pStyle w:val="ListBullet"/>
      </w:pPr>
      <w:r>
        <w:rPr>
          <w:b/>
        </w:rPr>
        <w:t>I2</w:t>
      </w:r>
      <w:r>
        <w:t>: Standard decorated JavaFX window with dev toolbar.</w:t>
      </w:r>
    </w:p>
    <w:p w14:paraId="535A7FF7" w14:textId="77777777" w:rsidR="002B1CF5" w:rsidRDefault="00000000">
      <w:pPr>
        <w:pStyle w:val="ListBullet"/>
      </w:pPr>
      <w:r>
        <w:rPr>
          <w:b/>
        </w:rPr>
        <w:t>I3</w:t>
      </w:r>
      <w:r>
        <w:t xml:space="preserve">: </w:t>
      </w:r>
      <w:r>
        <w:rPr>
          <w:rFonts w:ascii="Consolas" w:hAnsi="Consolas"/>
          <w:sz w:val="20"/>
        </w:rPr>
        <w:t>StageStyle.UNDECORATED</w:t>
      </w:r>
      <w:r>
        <w:t xml:space="preserve"> with custom title bar:</w:t>
      </w:r>
    </w:p>
    <w:p w14:paraId="51EBFB66" w14:textId="77777777" w:rsidR="002B1CF5" w:rsidRDefault="00000000">
      <w:pPr>
        <w:pStyle w:val="ListBullet2"/>
      </w:pPr>
      <w:r>
        <w:t>Minimize, maximize (custom glyph), close buttons</w:t>
      </w:r>
    </w:p>
    <w:p w14:paraId="65185BA2" w14:textId="77777777" w:rsidR="002B1CF5" w:rsidRDefault="00000000">
      <w:pPr>
        <w:pStyle w:val="ListBullet2"/>
      </w:pPr>
      <w:r>
        <w:t>Drag-to-move, double-click maximize, edge resize (8 directions, 5px margin, min 1050×600)</w:t>
      </w:r>
    </w:p>
    <w:p w14:paraId="72803F0C" w14:textId="77777777" w:rsidR="002B1CF5" w:rsidRDefault="00000000">
      <w:pPr>
        <w:pStyle w:val="ListBullet2"/>
      </w:pPr>
      <w:r>
        <w:t xml:space="preserve">Close button triggers </w:t>
      </w:r>
      <w:r>
        <w:rPr>
          <w:rFonts w:ascii="Consolas" w:hAnsi="Consolas"/>
          <w:sz w:val="20"/>
        </w:rPr>
        <w:t>GameServer.shutdownActive()</w:t>
      </w:r>
      <w:r>
        <w:t xml:space="preserve"> + </w:t>
      </w:r>
      <w:r>
        <w:rPr>
          <w:rFonts w:ascii="Consolas" w:hAnsi="Consolas"/>
          <w:sz w:val="20"/>
        </w:rPr>
        <w:t>GameClient.shutdownActive()</w:t>
      </w:r>
    </w:p>
    <w:p w14:paraId="3CFFB076" w14:textId="77777777" w:rsidR="002B1CF5" w:rsidRDefault="00000000">
      <w:pPr>
        <w:pStyle w:val="ListBullet2"/>
      </w:pPr>
      <w:r>
        <w:t>Title bar: dark background (#070d1a), subtle bottom border, text color #8fa4be</w:t>
      </w:r>
    </w:p>
    <w:p w14:paraId="38217782" w14:textId="77777777" w:rsidR="002B1CF5" w:rsidRDefault="00000000">
      <w:pPr>
        <w:pStyle w:val="Heading3"/>
      </w:pPr>
      <w:r>
        <w:t>8.8 Screen Navigation</w:t>
      </w:r>
    </w:p>
    <w:p w14:paraId="76F28B7E" w14:textId="77777777" w:rsidR="002B1CF5" w:rsidRDefault="00000000">
      <w:pPr>
        <w:pStyle w:val="ListBullet"/>
      </w:pPr>
      <w:r>
        <w:rPr>
          <w:b/>
        </w:rPr>
        <w:t>I2</w:t>
      </w:r>
      <w:r>
        <w:t>: Dev toolbar buttons for direct navigation.</w:t>
      </w:r>
    </w:p>
    <w:p w14:paraId="51DE55BC" w14:textId="77777777" w:rsidR="002B1CF5" w:rsidRDefault="00000000">
      <w:pPr>
        <w:pStyle w:val="ListBullet"/>
      </w:pPr>
      <w:r>
        <w:rPr>
          <w:b/>
        </w:rPr>
        <w:t>I3</w:t>
      </w:r>
      <w:r>
        <w:t>: Callback-based navigation chain:</w:t>
      </w:r>
    </w:p>
    <w:p w14:paraId="598BFBF7" w14:textId="77777777" w:rsidR="002B1CF5" w:rsidRDefault="00000000">
      <w:pPr>
        <w:pStyle w:val="ListBullet2"/>
      </w:pPr>
      <w:r>
        <w:rPr>
          <w:rFonts w:ascii="Consolas" w:hAnsi="Consolas"/>
          <w:sz w:val="20"/>
        </w:rPr>
        <w:t>Welcome</w:t>
      </w:r>
      <w:r>
        <w:t xml:space="preserve"> → </w:t>
      </w:r>
      <w:r>
        <w:rPr>
          <w:rFonts w:ascii="Consolas" w:hAnsi="Consolas"/>
          <w:sz w:val="20"/>
        </w:rPr>
        <w:t>Auth</w:t>
      </w:r>
      <w:r>
        <w:t xml:space="preserve"> → </w:t>
      </w:r>
      <w:r>
        <w:rPr>
          <w:rFonts w:ascii="Consolas" w:hAnsi="Consolas"/>
          <w:sz w:val="20"/>
        </w:rPr>
        <w:t>Home</w:t>
      </w:r>
      <w:r>
        <w:t xml:space="preserve"> → Settings / Profile / InstructionsTTT / InstructionsC4</w:t>
      </w:r>
    </w:p>
    <w:p w14:paraId="6A4E176F" w14:textId="77777777" w:rsidR="002B1CF5" w:rsidRDefault="00000000">
      <w:pPr>
        <w:pStyle w:val="ListBullet2"/>
      </w:pPr>
      <w:r>
        <w:t xml:space="preserve">Instructions → </w:t>
      </w:r>
      <w:r>
        <w:rPr>
          <w:rFonts w:ascii="Consolas" w:hAnsi="Consolas"/>
          <w:sz w:val="20"/>
        </w:rPr>
        <w:t>Lobby(GameType)</w:t>
      </w:r>
      <w:r>
        <w:t xml:space="preserve"> → </w:t>
      </w:r>
      <w:r>
        <w:rPr>
          <w:rFonts w:ascii="Consolas" w:hAnsi="Consolas"/>
          <w:sz w:val="20"/>
        </w:rPr>
        <w:t>HostLobby</w:t>
      </w:r>
      <w:r>
        <w:t xml:space="preserve"> / </w:t>
      </w:r>
      <w:r>
        <w:rPr>
          <w:rFonts w:ascii="Consolas" w:hAnsi="Consolas"/>
          <w:sz w:val="20"/>
        </w:rPr>
        <w:t>JoinLobby</w:t>
      </w:r>
      <w:r>
        <w:t xml:space="preserve"> → </w:t>
      </w:r>
      <w:r>
        <w:rPr>
          <w:rFonts w:ascii="Consolas" w:hAnsi="Consolas"/>
          <w:sz w:val="20"/>
        </w:rPr>
        <w:t>Gameboard(TTT/C4)</w:t>
      </w:r>
    </w:p>
    <w:p w14:paraId="50E5DBF5" w14:textId="77777777" w:rsidR="002B1CF5" w:rsidRDefault="00000000">
      <w:pPr>
        <w:pStyle w:val="ListBullet2"/>
      </w:pPr>
      <w:r>
        <w:t xml:space="preserve">Gameboard → </w:t>
      </w:r>
      <w:r>
        <w:rPr>
          <w:rFonts w:ascii="Consolas" w:hAnsi="Consolas"/>
          <w:sz w:val="20"/>
        </w:rPr>
        <w:t>WinScreen</w:t>
      </w:r>
      <w:r>
        <w:t xml:space="preserve"> → Home (with TCP cleanup)</w:t>
      </w:r>
    </w:p>
    <w:p w14:paraId="1D342FA8" w14:textId="77777777" w:rsidR="002B1CF5" w:rsidRDefault="00000000">
      <w:pPr>
        <w:pStyle w:val="ListBullet2"/>
      </w:pPr>
      <w:r>
        <w:t>Settings → Home (back) or Welcome (logout)</w:t>
      </w:r>
    </w:p>
    <w:p w14:paraId="42B8A528" w14:textId="33E3968B" w:rsidR="006C1496" w:rsidRDefault="006C1496" w:rsidP="006C1496">
      <w:pPr>
        <w:pStyle w:val="ListBullet2"/>
      </w:pPr>
      <w:r>
        <w:t>Profile / InstructionsTTT / InstructionsC4</w:t>
      </w:r>
      <w:r>
        <w:t xml:space="preserve"> </w:t>
      </w:r>
      <w:r>
        <w:t>→ Home (back)</w:t>
      </w:r>
    </w:p>
    <w:p w14:paraId="7614F7DA" w14:textId="77777777" w:rsidR="002B1CF5" w:rsidRDefault="00000000">
      <w:pPr>
        <w:pStyle w:val="Heading3"/>
      </w:pPr>
      <w:r>
        <w:t>8.9 Database Stub</w:t>
      </w:r>
    </w:p>
    <w:p w14:paraId="1D754C66" w14:textId="77777777" w:rsidR="002B1CF5" w:rsidRDefault="00000000">
      <w:pPr>
        <w:pStyle w:val="ListBullet"/>
      </w:pPr>
      <w:r>
        <w:rPr>
          <w:b/>
        </w:rPr>
        <w:t>I2</w:t>
      </w:r>
      <w:r>
        <w:t xml:space="preserve">: Minimal stub with </w:t>
      </w:r>
      <w:r>
        <w:rPr>
          <w:rFonts w:ascii="Consolas" w:hAnsi="Consolas"/>
          <w:sz w:val="20"/>
        </w:rPr>
        <w:t>println</w:t>
      </w:r>
      <w:r>
        <w:t xml:space="preserve"> statements.</w:t>
      </w:r>
    </w:p>
    <w:p w14:paraId="3800B59A" w14:textId="77777777" w:rsidR="002B1CF5" w:rsidRDefault="00000000">
      <w:pPr>
        <w:pStyle w:val="ListBullet"/>
      </w:pPr>
      <w:r>
        <w:rPr>
          <w:b/>
        </w:rPr>
        <w:t>I3</w:t>
      </w:r>
      <w:r>
        <w:t xml:space="preserve">: Full in-memory CRUD API documenting a future DB adapter contract. Not wired into live code. Methods mirror </w:t>
      </w:r>
      <w:r>
        <w:rPr>
          <w:rFonts w:ascii="Consolas" w:hAnsi="Consolas"/>
          <w:sz w:val="20"/>
        </w:rPr>
        <w:t>UserManager</w:t>
      </w:r>
      <w:r>
        <w:t xml:space="preserve"> operations. Includes </w:t>
      </w:r>
      <w:r>
        <w:rPr>
          <w:rFonts w:ascii="Consolas" w:hAnsi="Consolas"/>
          <w:sz w:val="20"/>
        </w:rPr>
        <w:t>MatchRecord</w:t>
      </w:r>
      <w:r>
        <w:t xml:space="preserve"> DTO for future match history table.</w:t>
      </w:r>
    </w:p>
    <w:p w14:paraId="0E43B8E7" w14:textId="77777777" w:rsidR="002B1CF5" w:rsidRDefault="002B1CF5">
      <w:pPr>
        <w:pBdr>
          <w:bottom w:val="single" w:sz="6" w:space="1" w:color="AAAAAA"/>
        </w:pBdr>
      </w:pPr>
    </w:p>
    <w:p w14:paraId="4834842A" w14:textId="77777777" w:rsidR="007E66A7" w:rsidRDefault="007E66A7">
      <w:pPr>
        <w:pBdr>
          <w:bottom w:val="single" w:sz="6" w:space="1" w:color="AAAAAA"/>
        </w:pBdr>
      </w:pPr>
    </w:p>
    <w:p w14:paraId="5A9ACDAC" w14:textId="77777777" w:rsidR="007E66A7" w:rsidRDefault="007E66A7">
      <w:pPr>
        <w:pBdr>
          <w:bottom w:val="single" w:sz="6" w:space="1" w:color="AAAAAA"/>
        </w:pBdr>
      </w:pPr>
    </w:p>
    <w:p w14:paraId="364E2660" w14:textId="77777777" w:rsidR="002A3FDD" w:rsidRDefault="002A3FDD">
      <w:pPr>
        <w:pBdr>
          <w:bottom w:val="single" w:sz="6" w:space="1" w:color="AAAAAA"/>
        </w:pBdr>
      </w:pPr>
    </w:p>
    <w:p w14:paraId="5719353B" w14:textId="77777777" w:rsidR="002B1CF5" w:rsidRDefault="00000000">
      <w:pPr>
        <w:pStyle w:val="Heading2"/>
      </w:pPr>
      <w:r>
        <w:t>9. UI Changes - Screen-by-Screen</w:t>
      </w:r>
    </w:p>
    <w:p w14:paraId="7D1C04ED" w14:textId="3D666FAE" w:rsidR="002B1CF5" w:rsidRDefault="00000000">
      <w:pPr>
        <w:pStyle w:val="Heading3"/>
      </w:pPr>
      <w:r>
        <w:t>9.1 Welcome Page</w:t>
      </w:r>
    </w:p>
    <w:p w14:paraId="36F5F8E6" w14:textId="22238906" w:rsidR="002B1CF5" w:rsidRDefault="00000000">
      <w:r>
        <w:rPr>
          <w:b/>
        </w:rPr>
        <w:t>I2</w:t>
      </w:r>
      <w:r>
        <w:t xml:space="preserve">: </w:t>
      </w:r>
      <w:r w:rsidR="00944072" w:rsidRPr="00D64F7D">
        <w:rPr>
          <w:rFonts w:eastAsia="MS Mincho" w:cs="Times New Roman"/>
        </w:rPr>
        <w:t>Basic Welcome Page with both register and login duplicate buttons.</w:t>
      </w:r>
    </w:p>
    <w:p w14:paraId="155A72B0" w14:textId="77777777" w:rsidR="002B1CF5" w:rsidRDefault="00000000">
      <w:r>
        <w:rPr>
          <w:b/>
        </w:rPr>
        <w:t>I3</w:t>
      </w:r>
      <w:r>
        <w:t>: Full landing page with SGP logo, "WELCOME TO" heading, "Student Gaming Platform" subtitle, and "Continue to Play!" button. Dark navy background. Custom fonts with fallbacks.</w:t>
      </w:r>
    </w:p>
    <w:p w14:paraId="49EE8954" w14:textId="77777777" w:rsidR="002B1CF5" w:rsidRDefault="00000000">
      <w:pPr>
        <w:jc w:val="center"/>
      </w:pPr>
      <w:r>
        <w:rPr>
          <w:noProof/>
        </w:rPr>
        <w:drawing>
          <wp:inline distT="0" distB="0" distL="0" distR="0" wp14:anchorId="4B9676C1" wp14:editId="66569F28">
            <wp:extent cx="4572000" cy="31584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lcome Page.png"/>
                    <pic:cNvPicPr/>
                  </pic:nvPicPr>
                  <pic:blipFill>
                    <a:blip r:embed="rId6"/>
                    <a:stretch>
                      <a:fillRect/>
                    </a:stretch>
                  </pic:blipFill>
                  <pic:spPr>
                    <a:xfrm>
                      <a:off x="0" y="0"/>
                      <a:ext cx="4572000" cy="3158452"/>
                    </a:xfrm>
                    <a:prstGeom prst="rect">
                      <a:avLst/>
                    </a:prstGeom>
                  </pic:spPr>
                </pic:pic>
              </a:graphicData>
            </a:graphic>
          </wp:inline>
        </w:drawing>
      </w:r>
    </w:p>
    <w:p w14:paraId="5F17289E" w14:textId="77777777" w:rsidR="002B1CF5" w:rsidRDefault="00000000">
      <w:pPr>
        <w:jc w:val="center"/>
      </w:pPr>
      <w:r>
        <w:rPr>
          <w:i/>
          <w:color w:val="646464"/>
          <w:sz w:val="20"/>
        </w:rPr>
        <w:t>Welcome Page</w:t>
      </w:r>
    </w:p>
    <w:p w14:paraId="16BC34AF" w14:textId="77777777" w:rsidR="007E66A7" w:rsidRDefault="007E66A7">
      <w:pPr>
        <w:pStyle w:val="Heading3"/>
      </w:pPr>
    </w:p>
    <w:p w14:paraId="5B2D077E" w14:textId="77777777" w:rsidR="007E66A7" w:rsidRDefault="007E66A7">
      <w:pPr>
        <w:pStyle w:val="Heading3"/>
      </w:pPr>
    </w:p>
    <w:p w14:paraId="3A00FA8D" w14:textId="77777777" w:rsidR="007E66A7" w:rsidRDefault="007E66A7">
      <w:pPr>
        <w:pStyle w:val="Heading3"/>
      </w:pPr>
    </w:p>
    <w:p w14:paraId="4A5EB7BA" w14:textId="77777777" w:rsidR="007E66A7" w:rsidRDefault="007E66A7">
      <w:pPr>
        <w:pStyle w:val="Heading3"/>
      </w:pPr>
    </w:p>
    <w:p w14:paraId="7F268D85" w14:textId="77777777" w:rsidR="009B193B" w:rsidRDefault="009B193B" w:rsidP="009B193B"/>
    <w:p w14:paraId="55EBC088" w14:textId="77777777" w:rsidR="009B193B" w:rsidRDefault="009B193B" w:rsidP="009B193B"/>
    <w:p w14:paraId="27C7516E" w14:textId="77777777" w:rsidR="009B193B" w:rsidRDefault="009B193B" w:rsidP="009B193B"/>
    <w:p w14:paraId="200DAC09" w14:textId="77777777" w:rsidR="009B193B" w:rsidRDefault="009B193B" w:rsidP="009B193B"/>
    <w:p w14:paraId="1EE0153D" w14:textId="77777777" w:rsidR="009B193B" w:rsidRPr="009B193B" w:rsidRDefault="009B193B" w:rsidP="009B193B"/>
    <w:p w14:paraId="167E0BB8" w14:textId="40660C19" w:rsidR="002B1CF5" w:rsidRDefault="00000000">
      <w:pPr>
        <w:pStyle w:val="Heading3"/>
      </w:pPr>
      <w:r>
        <w:lastRenderedPageBreak/>
        <w:t>9.2 Authentication Screen</w:t>
      </w:r>
    </w:p>
    <w:p w14:paraId="7C944EE8" w14:textId="7BA0E5F6" w:rsidR="002B1CF5" w:rsidRDefault="00000000" w:rsidP="009B193B">
      <w:pPr>
        <w:spacing w:after="0"/>
      </w:pPr>
      <w:r>
        <w:rPr>
          <w:b/>
        </w:rPr>
        <w:t>I2</w:t>
      </w:r>
      <w:r>
        <w:t xml:space="preserve">: </w:t>
      </w:r>
      <w:r w:rsidR="004F3F81" w:rsidRPr="00D64F7D">
        <w:rPr>
          <w:rFonts w:eastAsia="MS Mincho" w:cs="Times New Roman"/>
        </w:rPr>
        <w:t>Basic login form</w:t>
      </w:r>
      <w:r w:rsidR="004F3F81">
        <w:rPr>
          <w:rFonts w:eastAsia="MS Mincho" w:cs="Times New Roman"/>
        </w:rPr>
        <w:t>, f</w:t>
      </w:r>
      <w:r w:rsidR="004F3F81" w:rsidRPr="00D64F7D">
        <w:rPr>
          <w:rFonts w:eastAsia="MS Mincho" w:cs="Times New Roman"/>
        </w:rPr>
        <w:t>orget button on Registration?</w:t>
      </w:r>
    </w:p>
    <w:p w14:paraId="60A41BE8" w14:textId="77777777" w:rsidR="002B1CF5" w:rsidRDefault="00000000">
      <w:r>
        <w:rPr>
          <w:b/>
        </w:rPr>
        <w:t>I3</w:t>
      </w:r>
      <w:r>
        <w:t>: Side-by-side Register and Login cards. Logo at top. Dark gradient card backgrounds. Eye toggle for show/hide password. "Forgot?" link with popup overlay. Inline validation error labels. Blue gradient buttons with hover/press scale animations.</w:t>
      </w:r>
    </w:p>
    <w:p w14:paraId="12CF766A" w14:textId="77777777" w:rsidR="002B1CF5" w:rsidRDefault="00000000">
      <w:pPr>
        <w:jc w:val="center"/>
      </w:pPr>
      <w:r>
        <w:rPr>
          <w:noProof/>
        </w:rPr>
        <w:drawing>
          <wp:inline distT="0" distB="0" distL="0" distR="0" wp14:anchorId="2424A197" wp14:editId="2C57F273">
            <wp:extent cx="4572000" cy="31562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entication Screen.png"/>
                    <pic:cNvPicPr/>
                  </pic:nvPicPr>
                  <pic:blipFill>
                    <a:blip r:embed="rId7"/>
                    <a:stretch>
                      <a:fillRect/>
                    </a:stretch>
                  </pic:blipFill>
                  <pic:spPr>
                    <a:xfrm>
                      <a:off x="0" y="0"/>
                      <a:ext cx="4572000" cy="3156269"/>
                    </a:xfrm>
                    <a:prstGeom prst="rect">
                      <a:avLst/>
                    </a:prstGeom>
                  </pic:spPr>
                </pic:pic>
              </a:graphicData>
            </a:graphic>
          </wp:inline>
        </w:drawing>
      </w:r>
    </w:p>
    <w:p w14:paraId="3BFE7FE6" w14:textId="77777777" w:rsidR="002B1CF5" w:rsidRDefault="00000000">
      <w:pPr>
        <w:jc w:val="center"/>
      </w:pPr>
      <w:r>
        <w:rPr>
          <w:i/>
          <w:color w:val="646464"/>
          <w:sz w:val="20"/>
        </w:rPr>
        <w:t>Authentication Screen</w:t>
      </w:r>
    </w:p>
    <w:p w14:paraId="2D7D67A8" w14:textId="77777777" w:rsidR="002B1CF5" w:rsidRDefault="00000000">
      <w:pPr>
        <w:jc w:val="center"/>
      </w:pPr>
      <w:r>
        <w:rPr>
          <w:noProof/>
        </w:rPr>
        <w:drawing>
          <wp:inline distT="0" distB="0" distL="0" distR="0" wp14:anchorId="44FD0264" wp14:editId="39517D49">
            <wp:extent cx="4572000" cy="31597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entication Screen - Password Forget.png"/>
                    <pic:cNvPicPr/>
                  </pic:nvPicPr>
                  <pic:blipFill>
                    <a:blip r:embed="rId8"/>
                    <a:stretch>
                      <a:fillRect/>
                    </a:stretch>
                  </pic:blipFill>
                  <pic:spPr>
                    <a:xfrm>
                      <a:off x="0" y="0"/>
                      <a:ext cx="4572000" cy="3159799"/>
                    </a:xfrm>
                    <a:prstGeom prst="rect">
                      <a:avLst/>
                    </a:prstGeom>
                  </pic:spPr>
                </pic:pic>
              </a:graphicData>
            </a:graphic>
          </wp:inline>
        </w:drawing>
      </w:r>
    </w:p>
    <w:p w14:paraId="3EFE6E59" w14:textId="77777777" w:rsidR="002B1CF5" w:rsidRDefault="00000000">
      <w:pPr>
        <w:jc w:val="center"/>
      </w:pPr>
      <w:r>
        <w:rPr>
          <w:i/>
          <w:color w:val="646464"/>
          <w:sz w:val="20"/>
        </w:rPr>
        <w:t>Authentication Screen - Password Forget</w:t>
      </w:r>
    </w:p>
    <w:p w14:paraId="41DC2FC3" w14:textId="663CFDEC" w:rsidR="002B1CF5" w:rsidRDefault="00000000">
      <w:pPr>
        <w:pStyle w:val="Heading3"/>
      </w:pPr>
      <w:r>
        <w:lastRenderedPageBreak/>
        <w:t>9.3 Home Page</w:t>
      </w:r>
    </w:p>
    <w:p w14:paraId="3721271A" w14:textId="56755485" w:rsidR="002B1CF5" w:rsidRDefault="00000000" w:rsidP="007E66A7">
      <w:pPr>
        <w:spacing w:after="0"/>
      </w:pPr>
      <w:r>
        <w:rPr>
          <w:b/>
        </w:rPr>
        <w:t>I2</w:t>
      </w:r>
      <w:r>
        <w:t xml:space="preserve">: </w:t>
      </w:r>
      <w:r w:rsidR="000460B2" w:rsidRPr="00D64F7D">
        <w:rPr>
          <w:rFonts w:eastAsia="MS Mincho" w:cs="Times New Roman"/>
        </w:rPr>
        <w:t>Basic game dashboard with inconsistences in Record Table and centering of Playable Games and Record Viewing Buttons</w:t>
      </w:r>
      <w:r>
        <w:t>.</w:t>
      </w:r>
    </w:p>
    <w:p w14:paraId="0DE5F36E" w14:textId="77777777" w:rsidR="002B1CF5" w:rsidRDefault="00000000" w:rsidP="000460B2">
      <w:pPr>
        <w:spacing w:after="120"/>
      </w:pPr>
      <w:r>
        <w:rPr>
          <w:b/>
        </w:rPr>
        <w:t>I3</w:t>
      </w:r>
      <w:r>
        <w:t xml:space="preserve">: Full hub with top bar (logo, username, Profile link, Settings link), side-by-side game cards with mini board previews and "PLAY NOW" buttons, record section with toggle between self/all records, dark-themed </w:t>
      </w:r>
      <w:r>
        <w:rPr>
          <w:rFonts w:ascii="Consolas" w:hAnsi="Consolas"/>
          <w:sz w:val="20"/>
        </w:rPr>
        <w:t>TableView</w:t>
      </w:r>
      <w:r>
        <w:t xml:space="preserve"> with 8 columns and custom cell rendering.</w:t>
      </w:r>
    </w:p>
    <w:p w14:paraId="49B8746A" w14:textId="77777777" w:rsidR="002B1CF5" w:rsidRDefault="00000000" w:rsidP="000460B2">
      <w:pPr>
        <w:spacing w:after="120"/>
        <w:jc w:val="center"/>
      </w:pPr>
      <w:r>
        <w:rPr>
          <w:noProof/>
        </w:rPr>
        <w:drawing>
          <wp:inline distT="0" distB="0" distL="0" distR="0" wp14:anchorId="064033E3" wp14:editId="68134130">
            <wp:extent cx="4572000" cy="31527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Page - Self Records.png"/>
                    <pic:cNvPicPr/>
                  </pic:nvPicPr>
                  <pic:blipFill>
                    <a:blip r:embed="rId9"/>
                    <a:stretch>
                      <a:fillRect/>
                    </a:stretch>
                  </pic:blipFill>
                  <pic:spPr>
                    <a:xfrm>
                      <a:off x="0" y="0"/>
                      <a:ext cx="4572000" cy="3152738"/>
                    </a:xfrm>
                    <a:prstGeom prst="rect">
                      <a:avLst/>
                    </a:prstGeom>
                  </pic:spPr>
                </pic:pic>
              </a:graphicData>
            </a:graphic>
          </wp:inline>
        </w:drawing>
      </w:r>
    </w:p>
    <w:p w14:paraId="4456DBDA" w14:textId="77777777" w:rsidR="002B1CF5" w:rsidRDefault="00000000" w:rsidP="000460B2">
      <w:pPr>
        <w:spacing w:after="120"/>
        <w:jc w:val="center"/>
      </w:pPr>
      <w:r>
        <w:rPr>
          <w:i/>
          <w:color w:val="646464"/>
          <w:sz w:val="20"/>
        </w:rPr>
        <w:t>Home Page - Self Records</w:t>
      </w:r>
    </w:p>
    <w:p w14:paraId="533D0FC3" w14:textId="77777777" w:rsidR="002B1CF5" w:rsidRDefault="00000000" w:rsidP="000460B2">
      <w:pPr>
        <w:spacing w:after="120"/>
        <w:jc w:val="center"/>
      </w:pPr>
      <w:r>
        <w:rPr>
          <w:noProof/>
        </w:rPr>
        <w:drawing>
          <wp:inline distT="0" distB="0" distL="0" distR="0" wp14:anchorId="45B8B158" wp14:editId="59784DD1">
            <wp:extent cx="4572000" cy="31611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Page - All Player Records.png"/>
                    <pic:cNvPicPr/>
                  </pic:nvPicPr>
                  <pic:blipFill>
                    <a:blip r:embed="rId10"/>
                    <a:stretch>
                      <a:fillRect/>
                    </a:stretch>
                  </pic:blipFill>
                  <pic:spPr>
                    <a:xfrm>
                      <a:off x="0" y="0"/>
                      <a:ext cx="4572000" cy="3161151"/>
                    </a:xfrm>
                    <a:prstGeom prst="rect">
                      <a:avLst/>
                    </a:prstGeom>
                  </pic:spPr>
                </pic:pic>
              </a:graphicData>
            </a:graphic>
          </wp:inline>
        </w:drawing>
      </w:r>
    </w:p>
    <w:p w14:paraId="68929650" w14:textId="77777777" w:rsidR="002B1CF5" w:rsidRDefault="00000000" w:rsidP="000460B2">
      <w:pPr>
        <w:spacing w:after="120"/>
        <w:jc w:val="center"/>
      </w:pPr>
      <w:r>
        <w:rPr>
          <w:i/>
          <w:color w:val="646464"/>
          <w:sz w:val="20"/>
        </w:rPr>
        <w:t>Home Page - All Player Records</w:t>
      </w:r>
    </w:p>
    <w:p w14:paraId="5A9D592C" w14:textId="77777777" w:rsidR="002B1CF5" w:rsidRDefault="00000000">
      <w:pPr>
        <w:pStyle w:val="Heading3"/>
      </w:pPr>
      <w:r>
        <w:lastRenderedPageBreak/>
        <w:t>9.4 Settings Screen</w:t>
      </w:r>
    </w:p>
    <w:p w14:paraId="6172CC37" w14:textId="06B6DAE5" w:rsidR="002B1CF5" w:rsidRDefault="00000000">
      <w:r>
        <w:rPr>
          <w:b/>
        </w:rPr>
        <w:t>I2</w:t>
      </w:r>
      <w:r>
        <w:t xml:space="preserve">: </w:t>
      </w:r>
      <w:r w:rsidR="00CB66A9" w:rsidRPr="00D64F7D">
        <w:rPr>
          <w:rFonts w:eastAsia="MS Mincho" w:cs="Times New Roman"/>
        </w:rPr>
        <w:t xml:space="preserve">Basic settings form. </w:t>
      </w:r>
      <w:r w:rsidR="00CB66A9">
        <w:rPr>
          <w:rFonts w:eastAsia="MS Mincho" w:cs="Times New Roman"/>
        </w:rPr>
        <w:t xml:space="preserve">No input validation. </w:t>
      </w:r>
      <w:r w:rsidR="00CB66A9" w:rsidRPr="00D64F7D">
        <w:rPr>
          <w:rFonts w:eastAsia="MS Mincho" w:cs="Times New Roman"/>
        </w:rPr>
        <w:t>Washed</w:t>
      </w:r>
      <w:r w:rsidR="00934FF1">
        <w:rPr>
          <w:rFonts w:eastAsia="MS Mincho" w:cs="Times New Roman"/>
        </w:rPr>
        <w:t>-</w:t>
      </w:r>
      <w:r w:rsidR="00CB66A9" w:rsidRPr="00D64F7D">
        <w:rPr>
          <w:rFonts w:eastAsia="MS Mincho" w:cs="Times New Roman"/>
        </w:rPr>
        <w:t>out gradients.</w:t>
      </w:r>
      <w:r w:rsidR="00CB66A9">
        <w:t xml:space="preserve"> No Credits Tab.</w:t>
      </w:r>
    </w:p>
    <w:p w14:paraId="0C115504" w14:textId="4D48DE0B" w:rsidR="002B1CF5" w:rsidRDefault="00000000">
      <w:r>
        <w:rPr>
          <w:b/>
        </w:rPr>
        <w:t>I3</w:t>
      </w:r>
      <w:r>
        <w:t xml:space="preserve">: Scrollable card-based settings: Change Username, Change Email, Change Password (with password verification), Logout. Credits popup listing all student contributors. Blue gradient save buttons, red logout button. Feedback labels for success/error. </w:t>
      </w:r>
      <w:r>
        <w:rPr>
          <w:rFonts w:ascii="Consolas" w:hAnsi="Consolas"/>
          <w:sz w:val="20"/>
        </w:rPr>
        <w:t>DropShadow</w:t>
      </w:r>
      <w:r>
        <w:t xml:space="preserve"> hover on cards.</w:t>
      </w:r>
    </w:p>
    <w:p w14:paraId="0FF737AC" w14:textId="77777777" w:rsidR="002B1CF5" w:rsidRDefault="00000000">
      <w:pPr>
        <w:jc w:val="center"/>
      </w:pPr>
      <w:r>
        <w:rPr>
          <w:noProof/>
        </w:rPr>
        <w:drawing>
          <wp:inline distT="0" distB="0" distL="0" distR="0" wp14:anchorId="774E2463" wp14:editId="0BD6E586">
            <wp:extent cx="4572000" cy="46179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 Screen.png"/>
                    <pic:cNvPicPr/>
                  </pic:nvPicPr>
                  <pic:blipFill>
                    <a:blip r:embed="rId11"/>
                    <a:stretch>
                      <a:fillRect/>
                    </a:stretch>
                  </pic:blipFill>
                  <pic:spPr>
                    <a:xfrm>
                      <a:off x="0" y="0"/>
                      <a:ext cx="4572000" cy="4617968"/>
                    </a:xfrm>
                    <a:prstGeom prst="rect">
                      <a:avLst/>
                    </a:prstGeom>
                  </pic:spPr>
                </pic:pic>
              </a:graphicData>
            </a:graphic>
          </wp:inline>
        </w:drawing>
      </w:r>
    </w:p>
    <w:p w14:paraId="1A1F8453" w14:textId="77777777" w:rsidR="002B1CF5" w:rsidRDefault="00000000">
      <w:pPr>
        <w:jc w:val="center"/>
      </w:pPr>
      <w:r>
        <w:rPr>
          <w:i/>
          <w:color w:val="646464"/>
          <w:sz w:val="20"/>
        </w:rPr>
        <w:t>Settings Screen</w:t>
      </w:r>
    </w:p>
    <w:p w14:paraId="46241887" w14:textId="77777777" w:rsidR="002B1CF5" w:rsidRDefault="00000000">
      <w:pPr>
        <w:jc w:val="center"/>
      </w:pPr>
      <w:r>
        <w:rPr>
          <w:noProof/>
        </w:rPr>
        <w:lastRenderedPageBreak/>
        <w:drawing>
          <wp:inline distT="0" distB="0" distL="0" distR="0" wp14:anchorId="4E300D63" wp14:editId="247E624A">
            <wp:extent cx="4572000" cy="46002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 Screen - Credits Section.png"/>
                    <pic:cNvPicPr/>
                  </pic:nvPicPr>
                  <pic:blipFill>
                    <a:blip r:embed="rId12"/>
                    <a:stretch>
                      <a:fillRect/>
                    </a:stretch>
                  </pic:blipFill>
                  <pic:spPr>
                    <a:xfrm>
                      <a:off x="0" y="0"/>
                      <a:ext cx="4572000" cy="4600222"/>
                    </a:xfrm>
                    <a:prstGeom prst="rect">
                      <a:avLst/>
                    </a:prstGeom>
                  </pic:spPr>
                </pic:pic>
              </a:graphicData>
            </a:graphic>
          </wp:inline>
        </w:drawing>
      </w:r>
    </w:p>
    <w:p w14:paraId="71CDCB9B" w14:textId="77777777" w:rsidR="002B1CF5" w:rsidRDefault="00000000">
      <w:pPr>
        <w:jc w:val="center"/>
      </w:pPr>
      <w:r>
        <w:rPr>
          <w:i/>
          <w:color w:val="646464"/>
          <w:sz w:val="20"/>
        </w:rPr>
        <w:t>Settings Screen - Credits Section</w:t>
      </w:r>
    </w:p>
    <w:p w14:paraId="6605318A" w14:textId="77777777" w:rsidR="00A070E5" w:rsidRDefault="00A070E5">
      <w:pPr>
        <w:pStyle w:val="Heading3"/>
      </w:pPr>
    </w:p>
    <w:p w14:paraId="6EE70369" w14:textId="77777777" w:rsidR="00A070E5" w:rsidRDefault="00A070E5">
      <w:pPr>
        <w:pStyle w:val="Heading3"/>
      </w:pPr>
    </w:p>
    <w:p w14:paraId="1483E0AC" w14:textId="77777777" w:rsidR="00A070E5" w:rsidRDefault="00A070E5">
      <w:pPr>
        <w:pStyle w:val="Heading3"/>
      </w:pPr>
    </w:p>
    <w:p w14:paraId="08159013" w14:textId="77777777" w:rsidR="00A070E5" w:rsidRDefault="00A070E5">
      <w:pPr>
        <w:pStyle w:val="Heading3"/>
      </w:pPr>
    </w:p>
    <w:p w14:paraId="74AD110D" w14:textId="77777777" w:rsidR="00A070E5" w:rsidRDefault="00A070E5">
      <w:pPr>
        <w:pStyle w:val="Heading3"/>
      </w:pPr>
    </w:p>
    <w:p w14:paraId="370543EA" w14:textId="77777777" w:rsidR="00A070E5" w:rsidRDefault="00A070E5" w:rsidP="00A070E5"/>
    <w:p w14:paraId="27F035C7" w14:textId="77777777" w:rsidR="00A070E5" w:rsidRDefault="00A070E5" w:rsidP="00A070E5"/>
    <w:p w14:paraId="09B3071C" w14:textId="77777777" w:rsidR="00A070E5" w:rsidRDefault="00A070E5" w:rsidP="00A070E5"/>
    <w:p w14:paraId="74C604B1" w14:textId="77777777" w:rsidR="00A070E5" w:rsidRDefault="00A070E5" w:rsidP="00A070E5"/>
    <w:p w14:paraId="2E748A96" w14:textId="77777777" w:rsidR="00A070E5" w:rsidRPr="00A070E5" w:rsidRDefault="00A070E5" w:rsidP="00A070E5"/>
    <w:p w14:paraId="7F08EDF8" w14:textId="0A57CE92" w:rsidR="002B1CF5" w:rsidRDefault="00000000">
      <w:pPr>
        <w:pStyle w:val="Heading3"/>
      </w:pPr>
      <w:r>
        <w:lastRenderedPageBreak/>
        <w:t xml:space="preserve">9.5 Profile Dashboard </w:t>
      </w:r>
    </w:p>
    <w:p w14:paraId="149E3C41" w14:textId="1760EBAC" w:rsidR="002B1CF5" w:rsidRDefault="00000000">
      <w:r>
        <w:rPr>
          <w:b/>
        </w:rPr>
        <w:t>I2</w:t>
      </w:r>
      <w:r>
        <w:t xml:space="preserve">: </w:t>
      </w:r>
      <w:r w:rsidR="00D34193" w:rsidRPr="00D64F7D">
        <w:rPr>
          <w:rFonts w:eastAsia="MS Mincho" w:cs="Times New Roman"/>
        </w:rPr>
        <w:t>Basic Profile Dashboard with washed out gradients, dummy stats, and no animations</w:t>
      </w:r>
      <w:r>
        <w:t>.</w:t>
      </w:r>
    </w:p>
    <w:p w14:paraId="157A5884" w14:textId="77777777" w:rsidR="002B1CF5" w:rsidRDefault="00000000">
      <w:r>
        <w:rPr>
          <w:b/>
        </w:rPr>
        <w:t>I3</w:t>
      </w:r>
      <w:r>
        <w:t>: Profile header (username, member date, rank trophy, total points). Row of stat cards (Total Games, Total Wins, Win Rate, Best Streak). Per-game breakdown cards for TTT and C4 with W/L/D stats, win rate progress bar, streaks, and points.</w:t>
      </w:r>
    </w:p>
    <w:p w14:paraId="11A27DB2" w14:textId="77777777" w:rsidR="002B1CF5" w:rsidRDefault="00000000">
      <w:pPr>
        <w:jc w:val="center"/>
      </w:pPr>
      <w:r>
        <w:rPr>
          <w:noProof/>
        </w:rPr>
        <w:drawing>
          <wp:inline distT="0" distB="0" distL="0" distR="0" wp14:anchorId="1F8D63C3" wp14:editId="0E38F022">
            <wp:extent cx="4572000" cy="3157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 Dashboard.png"/>
                    <pic:cNvPicPr/>
                  </pic:nvPicPr>
                  <pic:blipFill>
                    <a:blip r:embed="rId13"/>
                    <a:stretch>
                      <a:fillRect/>
                    </a:stretch>
                  </pic:blipFill>
                  <pic:spPr>
                    <a:xfrm>
                      <a:off x="0" y="0"/>
                      <a:ext cx="4572000" cy="3157615"/>
                    </a:xfrm>
                    <a:prstGeom prst="rect">
                      <a:avLst/>
                    </a:prstGeom>
                  </pic:spPr>
                </pic:pic>
              </a:graphicData>
            </a:graphic>
          </wp:inline>
        </w:drawing>
      </w:r>
    </w:p>
    <w:p w14:paraId="21BCE2EB" w14:textId="77777777" w:rsidR="002B1CF5" w:rsidRDefault="00000000">
      <w:pPr>
        <w:jc w:val="center"/>
      </w:pPr>
      <w:r>
        <w:rPr>
          <w:i/>
          <w:color w:val="646464"/>
          <w:sz w:val="20"/>
        </w:rPr>
        <w:t>Profile Dashboard</w:t>
      </w:r>
    </w:p>
    <w:p w14:paraId="2C458985" w14:textId="77777777" w:rsidR="00A070E5" w:rsidRDefault="00A070E5">
      <w:pPr>
        <w:pStyle w:val="Heading3"/>
      </w:pPr>
    </w:p>
    <w:p w14:paraId="23B3C5D8" w14:textId="77777777" w:rsidR="00A070E5" w:rsidRDefault="00A070E5">
      <w:pPr>
        <w:pStyle w:val="Heading3"/>
      </w:pPr>
    </w:p>
    <w:p w14:paraId="67CC79A7" w14:textId="77777777" w:rsidR="00A070E5" w:rsidRDefault="00A070E5" w:rsidP="00A070E5"/>
    <w:p w14:paraId="58D0CB09" w14:textId="77777777" w:rsidR="00A070E5" w:rsidRDefault="00A070E5" w:rsidP="00A070E5"/>
    <w:p w14:paraId="6431EFF8" w14:textId="77777777" w:rsidR="00A070E5" w:rsidRDefault="00A070E5" w:rsidP="00A070E5"/>
    <w:p w14:paraId="437534FC" w14:textId="77777777" w:rsidR="00A070E5" w:rsidRDefault="00A070E5" w:rsidP="00A070E5"/>
    <w:p w14:paraId="4CAEE82F" w14:textId="77777777" w:rsidR="00A070E5" w:rsidRDefault="00A070E5" w:rsidP="00A070E5"/>
    <w:p w14:paraId="55E91E25" w14:textId="77777777" w:rsidR="00A070E5" w:rsidRDefault="00A070E5" w:rsidP="00A070E5"/>
    <w:p w14:paraId="1E1DCD61" w14:textId="77777777" w:rsidR="00A070E5" w:rsidRDefault="00A070E5" w:rsidP="00A070E5"/>
    <w:p w14:paraId="1C6B48D7" w14:textId="77777777" w:rsidR="00A070E5" w:rsidRPr="00A070E5" w:rsidRDefault="00A070E5" w:rsidP="00A070E5"/>
    <w:p w14:paraId="665A0F43" w14:textId="02B98F1C" w:rsidR="002B1CF5" w:rsidRDefault="00000000">
      <w:pPr>
        <w:pStyle w:val="Heading3"/>
      </w:pPr>
      <w:r>
        <w:lastRenderedPageBreak/>
        <w:t>9.6 Instructions TTT</w:t>
      </w:r>
    </w:p>
    <w:p w14:paraId="28085888" w14:textId="7A324834" w:rsidR="002B1CF5" w:rsidRDefault="00000000">
      <w:r>
        <w:rPr>
          <w:b/>
        </w:rPr>
        <w:t>I2</w:t>
      </w:r>
      <w:r>
        <w:t xml:space="preserve">: </w:t>
      </w:r>
      <w:r w:rsidR="008A4B8B" w:rsidRPr="00D64F7D">
        <w:rPr>
          <w:rFonts w:eastAsia="MS Mincho" w:cs="Times New Roman"/>
        </w:rPr>
        <w:t xml:space="preserve">Basic instructions screen with no animations and </w:t>
      </w:r>
      <w:r w:rsidR="009B21B7" w:rsidRPr="00D64F7D">
        <w:rPr>
          <w:rFonts w:eastAsia="MS Mincho" w:cs="Times New Roman"/>
        </w:rPr>
        <w:t>washed-out</w:t>
      </w:r>
      <w:r w:rsidR="008A4B8B" w:rsidRPr="00D64F7D">
        <w:rPr>
          <w:rFonts w:eastAsia="MS Mincho" w:cs="Times New Roman"/>
        </w:rPr>
        <w:t xml:space="preserve"> gradients</w:t>
      </w:r>
      <w:r>
        <w:t>.</w:t>
      </w:r>
    </w:p>
    <w:p w14:paraId="63390F0E" w14:textId="77777777" w:rsidR="002B1CF5" w:rsidRDefault="00000000">
      <w:r>
        <w:rPr>
          <w:b/>
        </w:rPr>
        <w:t>I3</w:t>
      </w:r>
      <w:r>
        <w:t xml:space="preserve">: Dark themed with styled rule cards (Rules, Objective, Play). </w:t>
      </w:r>
      <w:r>
        <w:rPr>
          <w:rFonts w:ascii="Consolas" w:hAnsi="Consolas"/>
          <w:sz w:val="20"/>
        </w:rPr>
        <w:t>DropShadow</w:t>
      </w:r>
      <w:r>
        <w:t xml:space="preserve"> hover on cards. Back button to Home. PLAY button leads to </w:t>
      </w:r>
      <w:r>
        <w:rPr>
          <w:rFonts w:ascii="Consolas" w:hAnsi="Consolas"/>
          <w:sz w:val="20"/>
        </w:rPr>
        <w:t>Lobby(GameType.TTT)</w:t>
      </w:r>
      <w:r>
        <w:t>.</w:t>
      </w:r>
    </w:p>
    <w:p w14:paraId="1F036806" w14:textId="77777777" w:rsidR="002B1CF5" w:rsidRDefault="00000000">
      <w:pPr>
        <w:jc w:val="center"/>
      </w:pPr>
      <w:r>
        <w:rPr>
          <w:noProof/>
        </w:rPr>
        <w:drawing>
          <wp:inline distT="0" distB="0" distL="0" distR="0" wp14:anchorId="3960F5FC" wp14:editId="57C98FC6">
            <wp:extent cx="4572000" cy="31481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ctions TTT.png"/>
                    <pic:cNvPicPr/>
                  </pic:nvPicPr>
                  <pic:blipFill>
                    <a:blip r:embed="rId14"/>
                    <a:stretch>
                      <a:fillRect/>
                    </a:stretch>
                  </pic:blipFill>
                  <pic:spPr>
                    <a:xfrm>
                      <a:off x="0" y="0"/>
                      <a:ext cx="4572000" cy="3148108"/>
                    </a:xfrm>
                    <a:prstGeom prst="rect">
                      <a:avLst/>
                    </a:prstGeom>
                  </pic:spPr>
                </pic:pic>
              </a:graphicData>
            </a:graphic>
          </wp:inline>
        </w:drawing>
      </w:r>
    </w:p>
    <w:p w14:paraId="60BA8326" w14:textId="77777777" w:rsidR="002B1CF5" w:rsidRDefault="00000000">
      <w:pPr>
        <w:jc w:val="center"/>
      </w:pPr>
      <w:r>
        <w:rPr>
          <w:i/>
          <w:color w:val="646464"/>
          <w:sz w:val="20"/>
        </w:rPr>
        <w:t>Instructions TTT</w:t>
      </w:r>
    </w:p>
    <w:p w14:paraId="49013379" w14:textId="77777777" w:rsidR="00940826" w:rsidRDefault="00940826">
      <w:pPr>
        <w:pStyle w:val="Heading3"/>
      </w:pPr>
    </w:p>
    <w:p w14:paraId="535FFA16" w14:textId="77777777" w:rsidR="00940826" w:rsidRDefault="00940826">
      <w:pPr>
        <w:pStyle w:val="Heading3"/>
      </w:pPr>
    </w:p>
    <w:p w14:paraId="526AFE0A" w14:textId="77777777" w:rsidR="00940826" w:rsidRDefault="00940826" w:rsidP="00940826"/>
    <w:p w14:paraId="49DE61EB" w14:textId="77777777" w:rsidR="00940826" w:rsidRDefault="00940826" w:rsidP="00940826"/>
    <w:p w14:paraId="2CD7A1CE" w14:textId="77777777" w:rsidR="00940826" w:rsidRDefault="00940826" w:rsidP="00940826"/>
    <w:p w14:paraId="7AA320A0" w14:textId="77777777" w:rsidR="00940826" w:rsidRDefault="00940826" w:rsidP="00940826"/>
    <w:p w14:paraId="0A673C26" w14:textId="77777777" w:rsidR="00940826" w:rsidRDefault="00940826" w:rsidP="00940826"/>
    <w:p w14:paraId="53ED3401" w14:textId="77777777" w:rsidR="00940826" w:rsidRDefault="00940826" w:rsidP="00940826"/>
    <w:p w14:paraId="316BE2A7" w14:textId="77777777" w:rsidR="00940826" w:rsidRDefault="00940826" w:rsidP="00940826"/>
    <w:p w14:paraId="2F69A18D" w14:textId="77777777" w:rsidR="00940826" w:rsidRDefault="00940826">
      <w:pPr>
        <w:pStyle w:val="Heading3"/>
      </w:pPr>
    </w:p>
    <w:p w14:paraId="5E3A9F39" w14:textId="77777777" w:rsidR="00934FF1" w:rsidRPr="00934FF1" w:rsidRDefault="00934FF1" w:rsidP="00934FF1"/>
    <w:p w14:paraId="6E4621E4" w14:textId="240A04DF" w:rsidR="002B1CF5" w:rsidRDefault="00000000">
      <w:pPr>
        <w:pStyle w:val="Heading3"/>
      </w:pPr>
      <w:r>
        <w:lastRenderedPageBreak/>
        <w:t>9.7 Instructions C4</w:t>
      </w:r>
    </w:p>
    <w:p w14:paraId="138F26E9" w14:textId="309A05BE" w:rsidR="002B1CF5" w:rsidRDefault="00000000">
      <w:r>
        <w:rPr>
          <w:b/>
        </w:rPr>
        <w:t>I2</w:t>
      </w:r>
      <w:r>
        <w:t xml:space="preserve">: </w:t>
      </w:r>
      <w:r w:rsidR="008A4B8B" w:rsidRPr="00D64F7D">
        <w:rPr>
          <w:rFonts w:eastAsia="MS Mincho" w:cs="Times New Roman"/>
        </w:rPr>
        <w:t xml:space="preserve">Basic instructions screen with no animations and </w:t>
      </w:r>
      <w:r w:rsidR="009B21B7" w:rsidRPr="00D64F7D">
        <w:rPr>
          <w:rFonts w:eastAsia="MS Mincho" w:cs="Times New Roman"/>
        </w:rPr>
        <w:t>washed-out</w:t>
      </w:r>
      <w:r w:rsidR="008A4B8B" w:rsidRPr="00D64F7D">
        <w:rPr>
          <w:rFonts w:eastAsia="MS Mincho" w:cs="Times New Roman"/>
        </w:rPr>
        <w:t xml:space="preserve"> gradients</w:t>
      </w:r>
      <w:r>
        <w:t>.</w:t>
      </w:r>
    </w:p>
    <w:p w14:paraId="75D46E84" w14:textId="77777777" w:rsidR="002B1CF5" w:rsidRDefault="00000000">
      <w:r>
        <w:rPr>
          <w:b/>
        </w:rPr>
        <w:t>I3</w:t>
      </w:r>
      <w:r>
        <w:t xml:space="preserve">: Same dark themed card layout as TTT but with Connect 4 rules. Leads to </w:t>
      </w:r>
      <w:r>
        <w:rPr>
          <w:rFonts w:ascii="Consolas" w:hAnsi="Consolas"/>
          <w:sz w:val="20"/>
        </w:rPr>
        <w:t>Lobby(GameType.C4)</w:t>
      </w:r>
      <w:r>
        <w:t>.</w:t>
      </w:r>
    </w:p>
    <w:p w14:paraId="71A0AECB" w14:textId="77777777" w:rsidR="002B1CF5" w:rsidRDefault="00000000">
      <w:pPr>
        <w:jc w:val="center"/>
      </w:pPr>
      <w:r>
        <w:rPr>
          <w:noProof/>
        </w:rPr>
        <w:drawing>
          <wp:inline distT="0" distB="0" distL="0" distR="0" wp14:anchorId="6A9D86DA" wp14:editId="384B56ED">
            <wp:extent cx="4572000" cy="3163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ctions C4.png"/>
                    <pic:cNvPicPr/>
                  </pic:nvPicPr>
                  <pic:blipFill>
                    <a:blip r:embed="rId15"/>
                    <a:stretch>
                      <a:fillRect/>
                    </a:stretch>
                  </pic:blipFill>
                  <pic:spPr>
                    <a:xfrm>
                      <a:off x="0" y="0"/>
                      <a:ext cx="4572000" cy="3163330"/>
                    </a:xfrm>
                    <a:prstGeom prst="rect">
                      <a:avLst/>
                    </a:prstGeom>
                  </pic:spPr>
                </pic:pic>
              </a:graphicData>
            </a:graphic>
          </wp:inline>
        </w:drawing>
      </w:r>
    </w:p>
    <w:p w14:paraId="3C5E90DE" w14:textId="77777777" w:rsidR="002B1CF5" w:rsidRDefault="00000000">
      <w:pPr>
        <w:jc w:val="center"/>
      </w:pPr>
      <w:r>
        <w:rPr>
          <w:i/>
          <w:color w:val="646464"/>
          <w:sz w:val="20"/>
        </w:rPr>
        <w:t>Instructions C4</w:t>
      </w:r>
    </w:p>
    <w:p w14:paraId="221C30EF" w14:textId="77777777" w:rsidR="00940826" w:rsidRDefault="00940826">
      <w:pPr>
        <w:pStyle w:val="Heading3"/>
      </w:pPr>
    </w:p>
    <w:p w14:paraId="19DBBD60" w14:textId="77777777" w:rsidR="00940826" w:rsidRDefault="00940826">
      <w:pPr>
        <w:pStyle w:val="Heading3"/>
      </w:pPr>
    </w:p>
    <w:p w14:paraId="4160EE7F" w14:textId="77777777" w:rsidR="00940826" w:rsidRDefault="00940826" w:rsidP="00940826"/>
    <w:p w14:paraId="28B2FB59" w14:textId="77777777" w:rsidR="00940826" w:rsidRDefault="00940826" w:rsidP="00940826"/>
    <w:p w14:paraId="2F120042" w14:textId="77777777" w:rsidR="00940826" w:rsidRDefault="00940826" w:rsidP="00940826"/>
    <w:p w14:paraId="10C4566E" w14:textId="77777777" w:rsidR="00940826" w:rsidRDefault="00940826" w:rsidP="00940826"/>
    <w:p w14:paraId="12376946" w14:textId="77777777" w:rsidR="00940826" w:rsidRDefault="00940826" w:rsidP="00940826"/>
    <w:p w14:paraId="073988B8" w14:textId="77777777" w:rsidR="00934FF1" w:rsidRDefault="00934FF1" w:rsidP="00940826"/>
    <w:p w14:paraId="74434E9A" w14:textId="77777777" w:rsidR="00940826" w:rsidRDefault="00940826" w:rsidP="00940826"/>
    <w:p w14:paraId="07452ED7" w14:textId="77777777" w:rsidR="00940826" w:rsidRDefault="00940826">
      <w:pPr>
        <w:pStyle w:val="Heading3"/>
      </w:pPr>
    </w:p>
    <w:p w14:paraId="5E3F67D9" w14:textId="77777777" w:rsidR="00934FF1" w:rsidRPr="00934FF1" w:rsidRDefault="00934FF1" w:rsidP="00934FF1"/>
    <w:p w14:paraId="12E85683" w14:textId="1DFCD35C" w:rsidR="002B1CF5" w:rsidRDefault="00000000">
      <w:pPr>
        <w:pStyle w:val="Heading3"/>
      </w:pPr>
      <w:r>
        <w:lastRenderedPageBreak/>
        <w:t>9.8 Lobby Selection (NEW)</w:t>
      </w:r>
    </w:p>
    <w:p w14:paraId="764BAC77" w14:textId="77777777" w:rsidR="002B1CF5" w:rsidRDefault="00000000">
      <w:r>
        <w:rPr>
          <w:b/>
        </w:rPr>
        <w:t>I2</w:t>
      </w:r>
      <w:r>
        <w:t>: Did not exist. Games launched directly from dashboard.</w:t>
      </w:r>
    </w:p>
    <w:p w14:paraId="50243901" w14:textId="77777777" w:rsidR="002B1CF5" w:rsidRDefault="00000000">
      <w:r>
        <w:rPr>
          <w:b/>
        </w:rPr>
        <w:t>I3</w:t>
      </w:r>
      <w:r>
        <w:t xml:space="preserve">: Game name title, "Choose how you want to play" subtitle. Side-by-side Host Game and Join Game cards with icons (💻 / 🌐), descriptions, and Select buttons. Gradient backgrounds with </w:t>
      </w:r>
      <w:r>
        <w:rPr>
          <w:rFonts w:ascii="Consolas" w:hAnsi="Consolas"/>
          <w:sz w:val="20"/>
        </w:rPr>
        <w:t>DropShadow</w:t>
      </w:r>
      <w:r>
        <w:t xml:space="preserve"> hover.</w:t>
      </w:r>
    </w:p>
    <w:p w14:paraId="18ABCB3C" w14:textId="77777777" w:rsidR="002B1CF5" w:rsidRDefault="00000000">
      <w:pPr>
        <w:jc w:val="center"/>
      </w:pPr>
      <w:r>
        <w:rPr>
          <w:noProof/>
        </w:rPr>
        <w:drawing>
          <wp:inline distT="0" distB="0" distL="0" distR="0" wp14:anchorId="3D5293FF" wp14:editId="24046592">
            <wp:extent cx="4572000" cy="31622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bby Selection.png"/>
                    <pic:cNvPicPr/>
                  </pic:nvPicPr>
                  <pic:blipFill>
                    <a:blip r:embed="rId16"/>
                    <a:stretch>
                      <a:fillRect/>
                    </a:stretch>
                  </pic:blipFill>
                  <pic:spPr>
                    <a:xfrm>
                      <a:off x="0" y="0"/>
                      <a:ext cx="4572000" cy="3162241"/>
                    </a:xfrm>
                    <a:prstGeom prst="rect">
                      <a:avLst/>
                    </a:prstGeom>
                  </pic:spPr>
                </pic:pic>
              </a:graphicData>
            </a:graphic>
          </wp:inline>
        </w:drawing>
      </w:r>
    </w:p>
    <w:p w14:paraId="11A0778B" w14:textId="77777777" w:rsidR="002B1CF5" w:rsidRDefault="00000000">
      <w:pPr>
        <w:jc w:val="center"/>
      </w:pPr>
      <w:r>
        <w:rPr>
          <w:i/>
          <w:color w:val="646464"/>
          <w:sz w:val="20"/>
        </w:rPr>
        <w:t>Lobby Selection</w:t>
      </w:r>
    </w:p>
    <w:p w14:paraId="2AA8720B" w14:textId="77777777" w:rsidR="00940826" w:rsidRDefault="00940826">
      <w:pPr>
        <w:pStyle w:val="Heading3"/>
      </w:pPr>
    </w:p>
    <w:p w14:paraId="7C74C268" w14:textId="77777777" w:rsidR="00940826" w:rsidRDefault="00940826">
      <w:pPr>
        <w:pStyle w:val="Heading3"/>
      </w:pPr>
    </w:p>
    <w:p w14:paraId="31E60FEE" w14:textId="77777777" w:rsidR="00940826" w:rsidRDefault="00940826" w:rsidP="00940826"/>
    <w:p w14:paraId="63678049" w14:textId="77777777" w:rsidR="00940826" w:rsidRDefault="00940826" w:rsidP="00940826"/>
    <w:p w14:paraId="73D156CF" w14:textId="77777777" w:rsidR="00940826" w:rsidRDefault="00940826" w:rsidP="00940826"/>
    <w:p w14:paraId="29CC4B7E" w14:textId="77777777" w:rsidR="00940826" w:rsidRDefault="00940826" w:rsidP="00940826"/>
    <w:p w14:paraId="43252260" w14:textId="77777777" w:rsidR="00940826" w:rsidRDefault="00940826" w:rsidP="00940826"/>
    <w:p w14:paraId="7D2E738F" w14:textId="77777777" w:rsidR="00940826" w:rsidRDefault="00940826" w:rsidP="00940826"/>
    <w:p w14:paraId="592F0406" w14:textId="77777777" w:rsidR="00940826" w:rsidRDefault="00940826">
      <w:pPr>
        <w:pStyle w:val="Heading3"/>
      </w:pPr>
    </w:p>
    <w:p w14:paraId="28D045C9" w14:textId="77777777" w:rsidR="00D05EDC" w:rsidRDefault="00D05EDC" w:rsidP="00D05EDC"/>
    <w:p w14:paraId="24338D0B" w14:textId="77777777" w:rsidR="00D05EDC" w:rsidRPr="00D05EDC" w:rsidRDefault="00D05EDC" w:rsidP="00D05EDC"/>
    <w:p w14:paraId="5416D28E" w14:textId="2652FFE0" w:rsidR="002B1CF5" w:rsidRDefault="00000000">
      <w:pPr>
        <w:pStyle w:val="Heading3"/>
      </w:pPr>
      <w:r>
        <w:lastRenderedPageBreak/>
        <w:t>9.9 Host Lobby (NEW)</w:t>
      </w:r>
    </w:p>
    <w:p w14:paraId="0A98813C" w14:textId="77777777" w:rsidR="002B1CF5" w:rsidRDefault="00000000">
      <w:r>
        <w:rPr>
          <w:b/>
        </w:rPr>
        <w:t>I2</w:t>
      </w:r>
      <w:r>
        <w:t>: Did not exist.</w:t>
      </w:r>
    </w:p>
    <w:p w14:paraId="17A280A3" w14:textId="77777777" w:rsidR="002B1CF5" w:rsidRDefault="00000000">
      <w:r>
        <w:rPr>
          <w:b/>
        </w:rPr>
        <w:t>I3</w:t>
      </w:r>
      <w:r>
        <w:t>: Lobby code display with copy button. Terminal-style server event log. Player list sidebar with host indicator. Start Game button (disabled until guest joins). Full server lifecycle management.</w:t>
      </w:r>
    </w:p>
    <w:p w14:paraId="502DBCA3" w14:textId="77777777" w:rsidR="002B1CF5" w:rsidRDefault="00000000">
      <w:pPr>
        <w:jc w:val="center"/>
      </w:pPr>
      <w:r>
        <w:rPr>
          <w:noProof/>
        </w:rPr>
        <w:drawing>
          <wp:inline distT="0" distB="0" distL="0" distR="0" wp14:anchorId="57B953E6" wp14:editId="7BD491CB">
            <wp:extent cx="4572000" cy="31443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 Lobby.png"/>
                    <pic:cNvPicPr/>
                  </pic:nvPicPr>
                  <pic:blipFill>
                    <a:blip r:embed="rId17"/>
                    <a:stretch>
                      <a:fillRect/>
                    </a:stretch>
                  </pic:blipFill>
                  <pic:spPr>
                    <a:xfrm>
                      <a:off x="0" y="0"/>
                      <a:ext cx="4572000" cy="3144352"/>
                    </a:xfrm>
                    <a:prstGeom prst="rect">
                      <a:avLst/>
                    </a:prstGeom>
                  </pic:spPr>
                </pic:pic>
              </a:graphicData>
            </a:graphic>
          </wp:inline>
        </w:drawing>
      </w:r>
    </w:p>
    <w:p w14:paraId="05AAA7BD" w14:textId="77777777" w:rsidR="002B1CF5" w:rsidRDefault="00000000">
      <w:pPr>
        <w:jc w:val="center"/>
      </w:pPr>
      <w:r>
        <w:rPr>
          <w:i/>
          <w:color w:val="646464"/>
          <w:sz w:val="20"/>
        </w:rPr>
        <w:t>Host Lobby</w:t>
      </w:r>
    </w:p>
    <w:p w14:paraId="7103878D" w14:textId="77777777" w:rsidR="00940826" w:rsidRDefault="00940826">
      <w:pPr>
        <w:pStyle w:val="Heading3"/>
      </w:pPr>
    </w:p>
    <w:p w14:paraId="1238D8A1" w14:textId="77777777" w:rsidR="00940826" w:rsidRDefault="00940826">
      <w:pPr>
        <w:pStyle w:val="Heading3"/>
      </w:pPr>
    </w:p>
    <w:p w14:paraId="7DAC4BD4" w14:textId="77777777" w:rsidR="00940826" w:rsidRDefault="00940826" w:rsidP="00940826"/>
    <w:p w14:paraId="718AC920" w14:textId="77777777" w:rsidR="00940826" w:rsidRDefault="00940826" w:rsidP="00940826"/>
    <w:p w14:paraId="27DA4A13" w14:textId="77777777" w:rsidR="00940826" w:rsidRDefault="00940826" w:rsidP="00940826"/>
    <w:p w14:paraId="67C8CE52" w14:textId="77777777" w:rsidR="00940826" w:rsidRDefault="00940826" w:rsidP="00940826"/>
    <w:p w14:paraId="22122F4B" w14:textId="77777777" w:rsidR="00940826" w:rsidRDefault="00940826" w:rsidP="00940826"/>
    <w:p w14:paraId="41CD3B57" w14:textId="77777777" w:rsidR="00940826" w:rsidRDefault="00940826" w:rsidP="00940826"/>
    <w:p w14:paraId="5F739814" w14:textId="77777777" w:rsidR="00940826" w:rsidRDefault="00940826">
      <w:pPr>
        <w:pStyle w:val="Heading3"/>
      </w:pPr>
    </w:p>
    <w:p w14:paraId="6228CCB3" w14:textId="77777777" w:rsidR="00667CBD" w:rsidRPr="00667CBD" w:rsidRDefault="00667CBD" w:rsidP="00667CBD"/>
    <w:p w14:paraId="6A11E535" w14:textId="77777777" w:rsidR="00940826" w:rsidRPr="00940826" w:rsidRDefault="00940826" w:rsidP="00940826"/>
    <w:p w14:paraId="7EF1AE0F" w14:textId="29DB5C60" w:rsidR="002B1CF5" w:rsidRDefault="00000000">
      <w:pPr>
        <w:pStyle w:val="Heading3"/>
      </w:pPr>
      <w:r>
        <w:lastRenderedPageBreak/>
        <w:t>9.10 Join Lobby (NEW)</w:t>
      </w:r>
    </w:p>
    <w:p w14:paraId="18AF82B1" w14:textId="77777777" w:rsidR="002B1CF5" w:rsidRDefault="00000000" w:rsidP="00940826">
      <w:pPr>
        <w:spacing w:after="0"/>
      </w:pPr>
      <w:r>
        <w:rPr>
          <w:b/>
        </w:rPr>
        <w:t>I2</w:t>
      </w:r>
      <w:r>
        <w:t>: Did not exist.</w:t>
      </w:r>
    </w:p>
    <w:p w14:paraId="203582EA" w14:textId="77777777" w:rsidR="002B1CF5" w:rsidRDefault="00000000">
      <w:r>
        <w:rPr>
          <w:b/>
        </w:rPr>
        <w:t>I3</w:t>
      </w:r>
      <w:r>
        <w:t>: Lobby code input field with monospace font. Join button (enabled when code entered). Waiting state with green checkmark after successful connection. "Host has closed the Lobby!" popup on disconnect. Port scanning logic transparent to user.</w:t>
      </w:r>
    </w:p>
    <w:p w14:paraId="3FEC10D7" w14:textId="77777777" w:rsidR="002B1CF5" w:rsidRDefault="00000000">
      <w:pPr>
        <w:jc w:val="center"/>
      </w:pPr>
      <w:r>
        <w:rPr>
          <w:noProof/>
        </w:rPr>
        <w:drawing>
          <wp:inline distT="0" distB="0" distL="0" distR="0" wp14:anchorId="24EA0086" wp14:editId="4022DE2F">
            <wp:extent cx="4572000" cy="31492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in Lobby - Enter Lobby Code .png"/>
                    <pic:cNvPicPr/>
                  </pic:nvPicPr>
                  <pic:blipFill>
                    <a:blip r:embed="rId18"/>
                    <a:stretch>
                      <a:fillRect/>
                    </a:stretch>
                  </pic:blipFill>
                  <pic:spPr>
                    <a:xfrm>
                      <a:off x="0" y="0"/>
                      <a:ext cx="4572000" cy="3149208"/>
                    </a:xfrm>
                    <a:prstGeom prst="rect">
                      <a:avLst/>
                    </a:prstGeom>
                  </pic:spPr>
                </pic:pic>
              </a:graphicData>
            </a:graphic>
          </wp:inline>
        </w:drawing>
      </w:r>
    </w:p>
    <w:p w14:paraId="5E4EED08" w14:textId="77777777" w:rsidR="002B1CF5" w:rsidRDefault="00000000">
      <w:pPr>
        <w:jc w:val="center"/>
      </w:pPr>
      <w:r>
        <w:rPr>
          <w:i/>
          <w:color w:val="646464"/>
          <w:sz w:val="20"/>
        </w:rPr>
        <w:t xml:space="preserve">Join Lobby - Enter Lobby Code </w:t>
      </w:r>
    </w:p>
    <w:p w14:paraId="14E83F73" w14:textId="77777777" w:rsidR="002B1CF5" w:rsidRDefault="00000000">
      <w:pPr>
        <w:jc w:val="center"/>
      </w:pPr>
      <w:r>
        <w:rPr>
          <w:noProof/>
        </w:rPr>
        <w:drawing>
          <wp:inline distT="0" distB="0" distL="0" distR="0" wp14:anchorId="14B2922F" wp14:editId="219ED823">
            <wp:extent cx="4572000" cy="31562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in Lobby - Connected to Host.png"/>
                    <pic:cNvPicPr/>
                  </pic:nvPicPr>
                  <pic:blipFill>
                    <a:blip r:embed="rId19"/>
                    <a:stretch>
                      <a:fillRect/>
                    </a:stretch>
                  </pic:blipFill>
                  <pic:spPr>
                    <a:xfrm>
                      <a:off x="0" y="0"/>
                      <a:ext cx="4572000" cy="3156269"/>
                    </a:xfrm>
                    <a:prstGeom prst="rect">
                      <a:avLst/>
                    </a:prstGeom>
                  </pic:spPr>
                </pic:pic>
              </a:graphicData>
            </a:graphic>
          </wp:inline>
        </w:drawing>
      </w:r>
    </w:p>
    <w:p w14:paraId="2CD6D5B4" w14:textId="77777777" w:rsidR="002B1CF5" w:rsidRDefault="00000000">
      <w:pPr>
        <w:jc w:val="center"/>
      </w:pPr>
      <w:r>
        <w:rPr>
          <w:i/>
          <w:color w:val="646464"/>
          <w:sz w:val="20"/>
        </w:rPr>
        <w:t>Join Lobby - Connected to Host</w:t>
      </w:r>
    </w:p>
    <w:p w14:paraId="48D11356" w14:textId="77777777" w:rsidR="002B1CF5" w:rsidRDefault="00000000">
      <w:pPr>
        <w:pStyle w:val="Heading3"/>
      </w:pPr>
      <w:r>
        <w:lastRenderedPageBreak/>
        <w:t>9.11 Game Board TTT</w:t>
      </w:r>
    </w:p>
    <w:p w14:paraId="17DFA5E2" w14:textId="185FB7FD" w:rsidR="002B1CF5" w:rsidRDefault="00000000">
      <w:r>
        <w:rPr>
          <w:b/>
        </w:rPr>
        <w:t>I2</w:t>
      </w:r>
      <w:r>
        <w:t xml:space="preserve">: </w:t>
      </w:r>
      <w:r w:rsidR="00860098" w:rsidRPr="00860098">
        <w:t>Basic 3×3 grid with local play only. Separate Application. Colors did not match platform. No animations.</w:t>
      </w:r>
    </w:p>
    <w:p w14:paraId="79EB8832" w14:textId="77777777" w:rsidR="002B1CF5" w:rsidRDefault="00000000">
      <w:r>
        <w:rPr>
          <w:b/>
        </w:rPr>
        <w:t>I3</w:t>
      </w:r>
      <w:r>
        <w:t>: Embedded in MainApp. Dark themed with cyan borders. X (red lines) and O (blue circles). Fade+scale animations on placement. Decorative side streaks. ChatWidget side panel. Networked play with STATE/MOVE protocol. WinScreen overlay.</w:t>
      </w:r>
    </w:p>
    <w:p w14:paraId="5BD4CFBD" w14:textId="77777777" w:rsidR="002B1CF5" w:rsidRDefault="00000000">
      <w:pPr>
        <w:jc w:val="center"/>
      </w:pPr>
      <w:r>
        <w:rPr>
          <w:noProof/>
        </w:rPr>
        <w:drawing>
          <wp:inline distT="0" distB="0" distL="0" distR="0" wp14:anchorId="65D67FFE" wp14:editId="70F925D6">
            <wp:extent cx="4572000" cy="3166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 Board TTT.png"/>
                    <pic:cNvPicPr/>
                  </pic:nvPicPr>
                  <pic:blipFill>
                    <a:blip r:embed="rId20"/>
                    <a:stretch>
                      <a:fillRect/>
                    </a:stretch>
                  </pic:blipFill>
                  <pic:spPr>
                    <a:xfrm>
                      <a:off x="0" y="0"/>
                      <a:ext cx="4572000" cy="3166860"/>
                    </a:xfrm>
                    <a:prstGeom prst="rect">
                      <a:avLst/>
                    </a:prstGeom>
                  </pic:spPr>
                </pic:pic>
              </a:graphicData>
            </a:graphic>
          </wp:inline>
        </w:drawing>
      </w:r>
    </w:p>
    <w:p w14:paraId="0E325CF4" w14:textId="77777777" w:rsidR="002B1CF5" w:rsidRDefault="00000000">
      <w:pPr>
        <w:jc w:val="center"/>
      </w:pPr>
      <w:r>
        <w:rPr>
          <w:i/>
          <w:color w:val="646464"/>
          <w:sz w:val="20"/>
        </w:rPr>
        <w:t>Game Board TTT</w:t>
      </w:r>
    </w:p>
    <w:p w14:paraId="633EDEE8" w14:textId="77777777" w:rsidR="00940826" w:rsidRDefault="00940826">
      <w:pPr>
        <w:pStyle w:val="Heading3"/>
      </w:pPr>
    </w:p>
    <w:p w14:paraId="0A107184" w14:textId="77777777" w:rsidR="00940826" w:rsidRDefault="00940826">
      <w:pPr>
        <w:pStyle w:val="Heading3"/>
      </w:pPr>
    </w:p>
    <w:p w14:paraId="0C1A7493" w14:textId="77777777" w:rsidR="00940826" w:rsidRDefault="00940826" w:rsidP="00940826"/>
    <w:p w14:paraId="30F9DB9D" w14:textId="77777777" w:rsidR="00940826" w:rsidRDefault="00940826" w:rsidP="00940826"/>
    <w:p w14:paraId="2D58F7DC" w14:textId="77777777" w:rsidR="00940826" w:rsidRDefault="00940826" w:rsidP="00940826"/>
    <w:p w14:paraId="571E8823" w14:textId="77777777" w:rsidR="00940826" w:rsidRDefault="00940826" w:rsidP="00940826"/>
    <w:p w14:paraId="092CDEB1" w14:textId="77777777" w:rsidR="00940826" w:rsidRDefault="00940826" w:rsidP="00940826"/>
    <w:p w14:paraId="31612C49" w14:textId="77777777" w:rsidR="00940826" w:rsidRDefault="00940826" w:rsidP="00940826"/>
    <w:p w14:paraId="2336A1FA" w14:textId="571113FF" w:rsidR="00940826" w:rsidRDefault="00940826">
      <w:pPr>
        <w:pStyle w:val="Heading3"/>
      </w:pPr>
    </w:p>
    <w:p w14:paraId="37523FC9" w14:textId="77777777" w:rsidR="00860098" w:rsidRPr="00860098" w:rsidRDefault="00860098" w:rsidP="00860098"/>
    <w:p w14:paraId="3D24C792" w14:textId="33DF93D2" w:rsidR="002B1CF5" w:rsidRDefault="00000000">
      <w:pPr>
        <w:pStyle w:val="Heading3"/>
      </w:pPr>
      <w:r>
        <w:lastRenderedPageBreak/>
        <w:t>9.12 Game Board C4</w:t>
      </w:r>
    </w:p>
    <w:p w14:paraId="29D165CB" w14:textId="77777777" w:rsidR="00860098" w:rsidRDefault="00000000">
      <w:pPr>
        <w:rPr>
          <w:rFonts w:eastAsia="MS Mincho" w:cs="Times New Roman"/>
        </w:rPr>
      </w:pPr>
      <w:r>
        <w:rPr>
          <w:b/>
        </w:rPr>
        <w:t>I2</w:t>
      </w:r>
      <w:r>
        <w:t xml:space="preserve">: </w:t>
      </w:r>
      <w:r w:rsidR="00860098" w:rsidRPr="00D64F7D">
        <w:rPr>
          <w:rFonts w:eastAsia="MS Mincho" w:cs="Times New Roman"/>
        </w:rPr>
        <w:t xml:space="preserve">Basic 6×7 grid with local play only. Separate </w:t>
      </w:r>
      <w:r w:rsidR="00860098" w:rsidRPr="00D64F7D">
        <w:rPr>
          <w:rFonts w:ascii="Consolas" w:eastAsia="MS Mincho" w:hAnsi="Consolas" w:cs="Times New Roman"/>
          <w:sz w:val="20"/>
        </w:rPr>
        <w:t>Application</w:t>
      </w:r>
      <w:r w:rsidR="00860098" w:rsidRPr="00D64F7D">
        <w:rPr>
          <w:rFonts w:eastAsia="MS Mincho" w:cs="Times New Roman"/>
        </w:rPr>
        <w:t>. Colors did not match platform. No animations.</w:t>
      </w:r>
    </w:p>
    <w:p w14:paraId="3E227235" w14:textId="6DA33912" w:rsidR="002B1CF5" w:rsidRDefault="00000000">
      <w:r>
        <w:rPr>
          <w:b/>
        </w:rPr>
        <w:t>I3</w:t>
      </w:r>
      <w:r>
        <w:t>: Embedded in MainApp. Dark themed with cyan circle outlines. Red and Yellow pieces with animations. Decorative side streaks in player colors. ChatWidget side panel. Networked play with STATE/MOVE protocol. WinScreen overlay.</w:t>
      </w:r>
    </w:p>
    <w:p w14:paraId="4A842BA7" w14:textId="77777777" w:rsidR="002B1CF5" w:rsidRDefault="00000000">
      <w:pPr>
        <w:jc w:val="center"/>
      </w:pPr>
      <w:r>
        <w:rPr>
          <w:noProof/>
        </w:rPr>
        <w:drawing>
          <wp:inline distT="0" distB="0" distL="0" distR="0" wp14:anchorId="212D7888" wp14:editId="6875C18F">
            <wp:extent cx="4572000" cy="31633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 Board C4.png"/>
                    <pic:cNvPicPr/>
                  </pic:nvPicPr>
                  <pic:blipFill>
                    <a:blip r:embed="rId21"/>
                    <a:stretch>
                      <a:fillRect/>
                    </a:stretch>
                  </pic:blipFill>
                  <pic:spPr>
                    <a:xfrm>
                      <a:off x="0" y="0"/>
                      <a:ext cx="4572000" cy="3163330"/>
                    </a:xfrm>
                    <a:prstGeom prst="rect">
                      <a:avLst/>
                    </a:prstGeom>
                  </pic:spPr>
                </pic:pic>
              </a:graphicData>
            </a:graphic>
          </wp:inline>
        </w:drawing>
      </w:r>
    </w:p>
    <w:p w14:paraId="4B8B7BAF" w14:textId="77777777" w:rsidR="002B1CF5" w:rsidRDefault="00000000">
      <w:pPr>
        <w:jc w:val="center"/>
      </w:pPr>
      <w:r>
        <w:rPr>
          <w:i/>
          <w:color w:val="646464"/>
          <w:sz w:val="20"/>
        </w:rPr>
        <w:t>Game Board C4</w:t>
      </w:r>
    </w:p>
    <w:p w14:paraId="604E3A8C" w14:textId="77777777" w:rsidR="00940826" w:rsidRDefault="00940826">
      <w:pPr>
        <w:pStyle w:val="Heading3"/>
      </w:pPr>
    </w:p>
    <w:p w14:paraId="230CD156" w14:textId="77777777" w:rsidR="00940826" w:rsidRDefault="00940826">
      <w:pPr>
        <w:pStyle w:val="Heading3"/>
      </w:pPr>
    </w:p>
    <w:p w14:paraId="685E6A94" w14:textId="77777777" w:rsidR="00940826" w:rsidRDefault="00940826" w:rsidP="00940826"/>
    <w:p w14:paraId="6AC89D3F" w14:textId="77777777" w:rsidR="00940826" w:rsidRDefault="00940826" w:rsidP="00940826"/>
    <w:p w14:paraId="5D8654CF" w14:textId="77777777" w:rsidR="00940826" w:rsidRDefault="00940826" w:rsidP="00940826"/>
    <w:p w14:paraId="442121F8" w14:textId="77777777" w:rsidR="00940826" w:rsidRDefault="00940826" w:rsidP="00940826"/>
    <w:p w14:paraId="799854BA" w14:textId="77777777" w:rsidR="00940826" w:rsidRDefault="00940826" w:rsidP="00940826"/>
    <w:p w14:paraId="77B87C75" w14:textId="77777777" w:rsidR="00940826" w:rsidRDefault="00940826" w:rsidP="00940826"/>
    <w:p w14:paraId="2BA76969" w14:textId="77777777" w:rsidR="00940826" w:rsidRDefault="00940826">
      <w:pPr>
        <w:pStyle w:val="Heading3"/>
      </w:pPr>
    </w:p>
    <w:p w14:paraId="218DC57F" w14:textId="77777777" w:rsidR="00DA15FC" w:rsidRPr="00DA15FC" w:rsidRDefault="00DA15FC" w:rsidP="00DA15FC"/>
    <w:p w14:paraId="4114D67F" w14:textId="3DC78E35" w:rsidR="002B1CF5" w:rsidRDefault="00000000">
      <w:pPr>
        <w:pStyle w:val="Heading3"/>
      </w:pPr>
      <w:r>
        <w:lastRenderedPageBreak/>
        <w:t>9.13 Chat Widget (NEW)</w:t>
      </w:r>
    </w:p>
    <w:p w14:paraId="57758B85" w14:textId="77777777" w:rsidR="002B1CF5" w:rsidRDefault="00000000">
      <w:r>
        <w:rPr>
          <w:b/>
        </w:rPr>
        <w:t>I2</w:t>
      </w:r>
      <w:r>
        <w:t>: Did not exist.</w:t>
      </w:r>
    </w:p>
    <w:p w14:paraId="53764ECC" w14:textId="77777777" w:rsidR="002B1CF5" w:rsidRDefault="00000000">
      <w:r>
        <w:rPr>
          <w:b/>
        </w:rPr>
        <w:t>I3</w:t>
      </w:r>
      <w:r>
        <w:t>: 280px side panel with "Match Chat" header. Blue bubbles (user), dark bubbles (opponent), italic system messages. Character counter. Auto-scroll. Disables on opponent disconnect.</w:t>
      </w:r>
    </w:p>
    <w:p w14:paraId="7CB9CE02" w14:textId="77777777" w:rsidR="002B1CF5" w:rsidRDefault="00000000">
      <w:pPr>
        <w:jc w:val="center"/>
      </w:pPr>
      <w:r>
        <w:rPr>
          <w:noProof/>
        </w:rPr>
        <w:drawing>
          <wp:inline distT="0" distB="0" distL="0" distR="0" wp14:anchorId="088F8815" wp14:editId="3EDF81EF">
            <wp:extent cx="2000759" cy="65372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 Widget.png"/>
                    <pic:cNvPicPr/>
                  </pic:nvPicPr>
                  <pic:blipFill>
                    <a:blip r:embed="rId22"/>
                    <a:stretch>
                      <a:fillRect/>
                    </a:stretch>
                  </pic:blipFill>
                  <pic:spPr>
                    <a:xfrm>
                      <a:off x="0" y="0"/>
                      <a:ext cx="2012396" cy="6575301"/>
                    </a:xfrm>
                    <a:prstGeom prst="rect">
                      <a:avLst/>
                    </a:prstGeom>
                  </pic:spPr>
                </pic:pic>
              </a:graphicData>
            </a:graphic>
          </wp:inline>
        </w:drawing>
      </w:r>
    </w:p>
    <w:p w14:paraId="7F212420" w14:textId="77777777" w:rsidR="002B1CF5" w:rsidRDefault="00000000">
      <w:pPr>
        <w:jc w:val="center"/>
      </w:pPr>
      <w:r>
        <w:rPr>
          <w:i/>
          <w:color w:val="646464"/>
          <w:sz w:val="20"/>
        </w:rPr>
        <w:t>Chat Widget</w:t>
      </w:r>
    </w:p>
    <w:p w14:paraId="3573D424" w14:textId="77777777" w:rsidR="002B1CF5" w:rsidRDefault="00000000">
      <w:pPr>
        <w:pStyle w:val="Heading3"/>
      </w:pPr>
      <w:r>
        <w:lastRenderedPageBreak/>
        <w:t>9.14 Win Screen</w:t>
      </w:r>
    </w:p>
    <w:p w14:paraId="379E2DF0" w14:textId="100BE5A2" w:rsidR="002B1CF5" w:rsidRDefault="00000000" w:rsidP="00AD3C74">
      <w:pPr>
        <w:spacing w:after="0"/>
      </w:pPr>
      <w:r>
        <w:rPr>
          <w:b/>
        </w:rPr>
        <w:t>I2</w:t>
      </w:r>
      <w:r>
        <w:t xml:space="preserve">: </w:t>
      </w:r>
      <w:r w:rsidR="00DC2A0A" w:rsidRPr="00D64F7D">
        <w:rPr>
          <w:rFonts w:eastAsia="MS Mincho" w:cs="Times New Roman"/>
        </w:rPr>
        <w:t xml:space="preserve">Basic win/lose overlay, no </w:t>
      </w:r>
      <w:r w:rsidR="00F24238">
        <w:rPr>
          <w:rFonts w:eastAsia="MS Mincho" w:cs="Times New Roman"/>
        </w:rPr>
        <w:t>D</w:t>
      </w:r>
      <w:r w:rsidR="00DC2A0A" w:rsidRPr="00D64F7D">
        <w:rPr>
          <w:rFonts w:eastAsia="MS Mincho" w:cs="Times New Roman"/>
        </w:rPr>
        <w:t>raw feature, no compatibility with Chat Widget</w:t>
      </w:r>
      <w:r>
        <w:t>.</w:t>
      </w:r>
    </w:p>
    <w:p w14:paraId="4A552741" w14:textId="77777777" w:rsidR="002B1CF5" w:rsidRDefault="00000000">
      <w:r>
        <w:rPr>
          <w:b/>
        </w:rPr>
        <w:t>I3</w:t>
      </w:r>
      <w:r>
        <w:t>: Overlay on top of game board. Dark scrim + navy gradient card. Crown emoji (win), sad face (lose), handshake (draw). Large text. Pop-in scale animation. Red RETURN button with hover effects. Fade in/out transitions.</w:t>
      </w:r>
    </w:p>
    <w:p w14:paraId="3FCFC500" w14:textId="77777777" w:rsidR="002B1CF5" w:rsidRDefault="00000000">
      <w:pPr>
        <w:jc w:val="center"/>
      </w:pPr>
      <w:r>
        <w:rPr>
          <w:noProof/>
        </w:rPr>
        <w:drawing>
          <wp:inline distT="0" distB="0" distL="0" distR="0" wp14:anchorId="7416A3FA" wp14:editId="239D930D">
            <wp:extent cx="4572000" cy="31573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 Screen (Win).png"/>
                    <pic:cNvPicPr/>
                  </pic:nvPicPr>
                  <pic:blipFill>
                    <a:blip r:embed="rId23"/>
                    <a:stretch>
                      <a:fillRect/>
                    </a:stretch>
                  </pic:blipFill>
                  <pic:spPr>
                    <a:xfrm>
                      <a:off x="0" y="0"/>
                      <a:ext cx="4572000" cy="3157361"/>
                    </a:xfrm>
                    <a:prstGeom prst="rect">
                      <a:avLst/>
                    </a:prstGeom>
                  </pic:spPr>
                </pic:pic>
              </a:graphicData>
            </a:graphic>
          </wp:inline>
        </w:drawing>
      </w:r>
    </w:p>
    <w:p w14:paraId="20C5696B" w14:textId="77777777" w:rsidR="002B1CF5" w:rsidRDefault="00000000">
      <w:pPr>
        <w:jc w:val="center"/>
      </w:pPr>
      <w:r>
        <w:rPr>
          <w:i/>
          <w:color w:val="646464"/>
          <w:sz w:val="20"/>
        </w:rPr>
        <w:t>Win Screen (Win)</w:t>
      </w:r>
    </w:p>
    <w:p w14:paraId="5069EE3C" w14:textId="77777777" w:rsidR="002B1CF5" w:rsidRDefault="00000000">
      <w:pPr>
        <w:jc w:val="center"/>
      </w:pPr>
      <w:r>
        <w:rPr>
          <w:noProof/>
        </w:rPr>
        <w:drawing>
          <wp:inline distT="0" distB="0" distL="0" distR="0" wp14:anchorId="6F1F1C7B" wp14:editId="179494D2">
            <wp:extent cx="4572000" cy="31573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 Screen (Lose).png"/>
                    <pic:cNvPicPr/>
                  </pic:nvPicPr>
                  <pic:blipFill>
                    <a:blip r:embed="rId24"/>
                    <a:stretch>
                      <a:fillRect/>
                    </a:stretch>
                  </pic:blipFill>
                  <pic:spPr>
                    <a:xfrm>
                      <a:off x="0" y="0"/>
                      <a:ext cx="4572000" cy="3157361"/>
                    </a:xfrm>
                    <a:prstGeom prst="rect">
                      <a:avLst/>
                    </a:prstGeom>
                  </pic:spPr>
                </pic:pic>
              </a:graphicData>
            </a:graphic>
          </wp:inline>
        </w:drawing>
      </w:r>
    </w:p>
    <w:p w14:paraId="0AE54EC3" w14:textId="77777777" w:rsidR="002B1CF5" w:rsidRDefault="00000000">
      <w:pPr>
        <w:jc w:val="center"/>
      </w:pPr>
      <w:r>
        <w:rPr>
          <w:i/>
          <w:color w:val="646464"/>
          <w:sz w:val="20"/>
        </w:rPr>
        <w:t>Win Screen (Lose)</w:t>
      </w:r>
    </w:p>
    <w:p w14:paraId="1A0B55F3" w14:textId="77777777" w:rsidR="002B1CF5" w:rsidRDefault="00000000">
      <w:pPr>
        <w:jc w:val="center"/>
      </w:pPr>
      <w:r>
        <w:rPr>
          <w:noProof/>
        </w:rPr>
        <w:lastRenderedPageBreak/>
        <w:drawing>
          <wp:inline distT="0" distB="0" distL="0" distR="0" wp14:anchorId="3A1DF2C3" wp14:editId="29F6FEB4">
            <wp:extent cx="4572000" cy="31538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 Screen (Draw).png"/>
                    <pic:cNvPicPr/>
                  </pic:nvPicPr>
                  <pic:blipFill>
                    <a:blip r:embed="rId25"/>
                    <a:stretch>
                      <a:fillRect/>
                    </a:stretch>
                  </pic:blipFill>
                  <pic:spPr>
                    <a:xfrm>
                      <a:off x="0" y="0"/>
                      <a:ext cx="4572000" cy="3153833"/>
                    </a:xfrm>
                    <a:prstGeom prst="rect">
                      <a:avLst/>
                    </a:prstGeom>
                  </pic:spPr>
                </pic:pic>
              </a:graphicData>
            </a:graphic>
          </wp:inline>
        </w:drawing>
      </w:r>
    </w:p>
    <w:p w14:paraId="3FED0D37" w14:textId="77777777" w:rsidR="002B1CF5" w:rsidRDefault="00000000">
      <w:pPr>
        <w:jc w:val="center"/>
      </w:pPr>
      <w:r>
        <w:rPr>
          <w:i/>
          <w:color w:val="646464"/>
          <w:sz w:val="20"/>
        </w:rPr>
        <w:t>Win Screen (Draw)</w:t>
      </w:r>
    </w:p>
    <w:p w14:paraId="0420CAD4" w14:textId="77777777" w:rsidR="002B1CF5" w:rsidRDefault="002B1CF5">
      <w:pPr>
        <w:pBdr>
          <w:bottom w:val="single" w:sz="6" w:space="1" w:color="AAAAAA"/>
        </w:pBdr>
      </w:pPr>
    </w:p>
    <w:p w14:paraId="7911E44E" w14:textId="77777777" w:rsidR="002B1CF5" w:rsidRDefault="00000000">
      <w:pPr>
        <w:pStyle w:val="Heading2"/>
      </w:pPr>
      <w:r>
        <w:t>10. Summary Table</w:t>
      </w:r>
    </w:p>
    <w:tbl>
      <w:tblPr>
        <w:tblStyle w:val="TableGrid"/>
        <w:tblW w:w="0" w:type="auto"/>
        <w:tblLook w:val="04A0" w:firstRow="1" w:lastRow="0" w:firstColumn="1" w:lastColumn="0" w:noHBand="0" w:noVBand="1"/>
      </w:tblPr>
      <w:tblGrid>
        <w:gridCol w:w="2160"/>
        <w:gridCol w:w="2484"/>
        <w:gridCol w:w="1890"/>
        <w:gridCol w:w="2160"/>
      </w:tblGrid>
      <w:tr w:rsidR="002B1CF5" w14:paraId="1E9C509A" w14:textId="77777777" w:rsidTr="00136E0D">
        <w:tc>
          <w:tcPr>
            <w:tcW w:w="2160" w:type="dxa"/>
          </w:tcPr>
          <w:p w14:paraId="3E707481" w14:textId="77777777" w:rsidR="002B1CF5" w:rsidRDefault="00000000">
            <w:r>
              <w:rPr>
                <w:b/>
              </w:rPr>
              <w:t>Category</w:t>
            </w:r>
          </w:p>
        </w:tc>
        <w:tc>
          <w:tcPr>
            <w:tcW w:w="2484" w:type="dxa"/>
          </w:tcPr>
          <w:p w14:paraId="7B324F8D" w14:textId="77777777" w:rsidR="002B1CF5" w:rsidRDefault="00000000">
            <w:r>
              <w:rPr>
                <w:b/>
              </w:rPr>
              <w:t>I2 Count</w:t>
            </w:r>
          </w:p>
        </w:tc>
        <w:tc>
          <w:tcPr>
            <w:tcW w:w="1890" w:type="dxa"/>
          </w:tcPr>
          <w:p w14:paraId="5422DA7E" w14:textId="77777777" w:rsidR="002B1CF5" w:rsidRDefault="00000000">
            <w:r>
              <w:rPr>
                <w:b/>
              </w:rPr>
              <w:t>I3 Count</w:t>
            </w:r>
          </w:p>
        </w:tc>
        <w:tc>
          <w:tcPr>
            <w:tcW w:w="2160" w:type="dxa"/>
          </w:tcPr>
          <w:p w14:paraId="582500CB" w14:textId="77777777" w:rsidR="002B1CF5" w:rsidRDefault="00000000">
            <w:r>
              <w:rPr>
                <w:b/>
              </w:rPr>
              <w:t>Net Change</w:t>
            </w:r>
          </w:p>
        </w:tc>
      </w:tr>
      <w:tr w:rsidR="002B1CF5" w14:paraId="6BCEF41E" w14:textId="77777777" w:rsidTr="00136E0D">
        <w:tc>
          <w:tcPr>
            <w:tcW w:w="2160" w:type="dxa"/>
          </w:tcPr>
          <w:p w14:paraId="6DCCEA27" w14:textId="77777777" w:rsidR="002B1CF5" w:rsidRDefault="00000000">
            <w:r>
              <w:t>Java source files</w:t>
            </w:r>
          </w:p>
        </w:tc>
        <w:tc>
          <w:tcPr>
            <w:tcW w:w="2484" w:type="dxa"/>
          </w:tcPr>
          <w:p w14:paraId="693FBB93" w14:textId="5712B0FD" w:rsidR="002B1CF5" w:rsidRDefault="00E96390">
            <w:r>
              <w:t>38</w:t>
            </w:r>
            <w:r w:rsidR="007B5480">
              <w:t xml:space="preserve"> (including duplicates and dead code)</w:t>
            </w:r>
          </w:p>
        </w:tc>
        <w:tc>
          <w:tcPr>
            <w:tcW w:w="1890" w:type="dxa"/>
          </w:tcPr>
          <w:p w14:paraId="4D0BD556" w14:textId="68B483DB" w:rsidR="002B1CF5" w:rsidRDefault="007B5480">
            <w:r>
              <w:t>39</w:t>
            </w:r>
            <w:r w:rsidR="00000000">
              <w:t xml:space="preserve"> unique</w:t>
            </w:r>
          </w:p>
        </w:tc>
        <w:tc>
          <w:tcPr>
            <w:tcW w:w="2160" w:type="dxa"/>
          </w:tcPr>
          <w:p w14:paraId="5A042366" w14:textId="41D8D3D4" w:rsidR="002B1CF5" w:rsidRDefault="00116470">
            <w:r>
              <w:t>+1</w:t>
            </w:r>
            <w:r w:rsidR="00000000">
              <w:t xml:space="preserve"> (net), but 1</w:t>
            </w:r>
            <w:r w:rsidR="00D1316C">
              <w:t>0</w:t>
            </w:r>
            <w:r w:rsidR="00000000">
              <w:t xml:space="preserve"> new </w:t>
            </w:r>
            <w:r w:rsidR="00D1316C">
              <w:t>and</w:t>
            </w:r>
            <w:r w:rsidR="00000000">
              <w:t xml:space="preserve"> </w:t>
            </w:r>
            <w:r w:rsidR="00430463">
              <w:t>9</w:t>
            </w:r>
            <w:r w:rsidR="00000000">
              <w:t xml:space="preserve"> removed</w:t>
            </w:r>
          </w:p>
        </w:tc>
      </w:tr>
      <w:tr w:rsidR="002B1CF5" w14:paraId="3C9BC89E" w14:textId="77777777" w:rsidTr="00136E0D">
        <w:tc>
          <w:tcPr>
            <w:tcW w:w="2160" w:type="dxa"/>
          </w:tcPr>
          <w:p w14:paraId="7D780A99" w14:textId="77777777" w:rsidR="002B1CF5" w:rsidRDefault="00000000">
            <w:r>
              <w:t>Packages</w:t>
            </w:r>
          </w:p>
        </w:tc>
        <w:tc>
          <w:tcPr>
            <w:tcW w:w="2484" w:type="dxa"/>
          </w:tcPr>
          <w:p w14:paraId="013B7869" w14:textId="77777777" w:rsidR="002B1CF5" w:rsidRDefault="00000000">
            <w:r>
              <w:t>6 (root + 5)</w:t>
            </w:r>
          </w:p>
        </w:tc>
        <w:tc>
          <w:tcPr>
            <w:tcW w:w="1890" w:type="dxa"/>
          </w:tcPr>
          <w:p w14:paraId="61870C1D" w14:textId="77777777" w:rsidR="002B1CF5" w:rsidRDefault="00000000">
            <w:r>
              <w:t>8 (root + 7)</w:t>
            </w:r>
          </w:p>
        </w:tc>
        <w:tc>
          <w:tcPr>
            <w:tcW w:w="2160" w:type="dxa"/>
          </w:tcPr>
          <w:p w14:paraId="14E8A8AE" w14:textId="77777777" w:rsidR="002B1CF5" w:rsidRDefault="00000000">
            <w:r>
              <w:t>+2 (model, network)</w:t>
            </w:r>
          </w:p>
        </w:tc>
      </w:tr>
      <w:tr w:rsidR="002B1CF5" w14:paraId="28A86286" w14:textId="77777777" w:rsidTr="00136E0D">
        <w:tc>
          <w:tcPr>
            <w:tcW w:w="2160" w:type="dxa"/>
          </w:tcPr>
          <w:p w14:paraId="3F6C3216" w14:textId="77777777" w:rsidR="002B1CF5" w:rsidRDefault="00000000">
            <w:r>
              <w:t>Screen classes</w:t>
            </w:r>
          </w:p>
        </w:tc>
        <w:tc>
          <w:tcPr>
            <w:tcW w:w="2484" w:type="dxa"/>
          </w:tcPr>
          <w:p w14:paraId="34CA43EB" w14:textId="2470953A" w:rsidR="002B1CF5" w:rsidRDefault="007649AB">
            <w:r>
              <w:t>11</w:t>
            </w:r>
          </w:p>
        </w:tc>
        <w:tc>
          <w:tcPr>
            <w:tcW w:w="1890" w:type="dxa"/>
          </w:tcPr>
          <w:p w14:paraId="4E9C649D" w14:textId="77777777" w:rsidR="002B1CF5" w:rsidRDefault="00000000">
            <w:r>
              <w:t>14</w:t>
            </w:r>
          </w:p>
        </w:tc>
        <w:tc>
          <w:tcPr>
            <w:tcW w:w="2160" w:type="dxa"/>
          </w:tcPr>
          <w:p w14:paraId="60CCB77F" w14:textId="083E4E55" w:rsidR="002B1CF5" w:rsidRDefault="00000000">
            <w:r>
              <w:t>+</w:t>
            </w:r>
            <w:r w:rsidR="007649AB">
              <w:t>3</w:t>
            </w:r>
            <w:r>
              <w:t xml:space="preserve"> new screens</w:t>
            </w:r>
          </w:p>
        </w:tc>
      </w:tr>
      <w:tr w:rsidR="002B1CF5" w14:paraId="3EFCF79A" w14:textId="77777777" w:rsidTr="00136E0D">
        <w:tc>
          <w:tcPr>
            <w:tcW w:w="2160" w:type="dxa"/>
          </w:tcPr>
          <w:p w14:paraId="5ED86AEC" w14:textId="77777777" w:rsidR="002B1CF5" w:rsidRDefault="00000000">
            <w:r>
              <w:t>Service classes</w:t>
            </w:r>
          </w:p>
        </w:tc>
        <w:tc>
          <w:tcPr>
            <w:tcW w:w="2484" w:type="dxa"/>
          </w:tcPr>
          <w:p w14:paraId="2F8ABB13" w14:textId="77777777" w:rsidR="002B1CF5" w:rsidRDefault="00000000">
            <w:r>
              <w:t>3 (AuthManager, LeaderboardManager, root GSM)</w:t>
            </w:r>
          </w:p>
        </w:tc>
        <w:tc>
          <w:tcPr>
            <w:tcW w:w="1890" w:type="dxa"/>
          </w:tcPr>
          <w:p w14:paraId="78378B7C" w14:textId="77777777" w:rsidR="002B1CF5" w:rsidRDefault="00000000">
            <w:r>
              <w:t>2 (UserManager, GSM)</w:t>
            </w:r>
          </w:p>
        </w:tc>
        <w:tc>
          <w:tcPr>
            <w:tcW w:w="2160" w:type="dxa"/>
          </w:tcPr>
          <w:p w14:paraId="05EF0E1C" w14:textId="77777777" w:rsidR="002B1CF5" w:rsidRDefault="00000000">
            <w:r>
              <w:t>Consolidated</w:t>
            </w:r>
          </w:p>
        </w:tc>
      </w:tr>
      <w:tr w:rsidR="002B1CF5" w14:paraId="61A0B8BC" w14:textId="77777777" w:rsidTr="00136E0D">
        <w:tc>
          <w:tcPr>
            <w:tcW w:w="2160" w:type="dxa"/>
          </w:tcPr>
          <w:p w14:paraId="09B3A7F7" w14:textId="77777777" w:rsidR="002B1CF5" w:rsidRDefault="00000000">
            <w:r>
              <w:t>Network classes</w:t>
            </w:r>
          </w:p>
        </w:tc>
        <w:tc>
          <w:tcPr>
            <w:tcW w:w="2484" w:type="dxa"/>
          </w:tcPr>
          <w:p w14:paraId="4C3F5A1D" w14:textId="77777777" w:rsidR="002B1CF5" w:rsidRDefault="00000000">
            <w:r>
              <w:t>1 (NetworkStub)</w:t>
            </w:r>
          </w:p>
        </w:tc>
        <w:tc>
          <w:tcPr>
            <w:tcW w:w="1890" w:type="dxa"/>
          </w:tcPr>
          <w:p w14:paraId="3570EAE5" w14:textId="77777777" w:rsidR="002B1CF5" w:rsidRDefault="00000000">
            <w:r>
              <w:t>4 (GameServer, GameClient, LobbyManager, LobbySession)</w:t>
            </w:r>
          </w:p>
        </w:tc>
        <w:tc>
          <w:tcPr>
            <w:tcW w:w="2160" w:type="dxa"/>
          </w:tcPr>
          <w:p w14:paraId="47F01D4C" w14:textId="77777777" w:rsidR="002B1CF5" w:rsidRDefault="00000000">
            <w:r>
              <w:t>+3 real</w:t>
            </w:r>
          </w:p>
        </w:tc>
      </w:tr>
      <w:tr w:rsidR="002B1CF5" w14:paraId="018D2187" w14:textId="77777777" w:rsidTr="00136E0D">
        <w:tc>
          <w:tcPr>
            <w:tcW w:w="2160" w:type="dxa"/>
          </w:tcPr>
          <w:p w14:paraId="6DDBF31D" w14:textId="77777777" w:rsidR="002B1CF5" w:rsidRDefault="00000000">
            <w:r>
              <w:t>Model classes</w:t>
            </w:r>
          </w:p>
        </w:tc>
        <w:tc>
          <w:tcPr>
            <w:tcW w:w="2484" w:type="dxa"/>
          </w:tcPr>
          <w:p w14:paraId="2A0A922D" w14:textId="77777777" w:rsidR="002B1CF5" w:rsidRDefault="00000000">
            <w:r>
              <w:t>~6 root-level</w:t>
            </w:r>
          </w:p>
        </w:tc>
        <w:tc>
          <w:tcPr>
            <w:tcW w:w="1890" w:type="dxa"/>
          </w:tcPr>
          <w:p w14:paraId="72969EE3" w14:textId="77777777" w:rsidR="002B1CF5" w:rsidRDefault="00000000">
            <w:r>
              <w:t>5 in model/</w:t>
            </w:r>
          </w:p>
        </w:tc>
        <w:tc>
          <w:tcPr>
            <w:tcW w:w="2160" w:type="dxa"/>
          </w:tcPr>
          <w:p w14:paraId="175A62CD" w14:textId="77777777" w:rsidR="002B1CF5" w:rsidRDefault="00000000">
            <w:r>
              <w:t>Organized</w:t>
            </w:r>
          </w:p>
        </w:tc>
      </w:tr>
      <w:tr w:rsidR="002B1CF5" w14:paraId="4DAA26D2" w14:textId="77777777" w:rsidTr="00136E0D">
        <w:tc>
          <w:tcPr>
            <w:tcW w:w="2160" w:type="dxa"/>
          </w:tcPr>
          <w:p w14:paraId="1E4BDD5C" w14:textId="77777777" w:rsidR="002B1CF5" w:rsidRDefault="00000000">
            <w:r>
              <w:t>Stub classes</w:t>
            </w:r>
          </w:p>
        </w:tc>
        <w:tc>
          <w:tcPr>
            <w:tcW w:w="2484" w:type="dxa"/>
          </w:tcPr>
          <w:p w14:paraId="5F77D76E" w14:textId="77777777" w:rsidR="002B1CF5" w:rsidRDefault="00000000">
            <w:r>
              <w:t>2 (DatabaseStub, NetworkStub)</w:t>
            </w:r>
          </w:p>
        </w:tc>
        <w:tc>
          <w:tcPr>
            <w:tcW w:w="1890" w:type="dxa"/>
          </w:tcPr>
          <w:p w14:paraId="13908778" w14:textId="77777777" w:rsidR="002B1CF5" w:rsidRDefault="00000000">
            <w:r>
              <w:t>1 (DatabaseStub, rewritten)</w:t>
            </w:r>
          </w:p>
        </w:tc>
        <w:tc>
          <w:tcPr>
            <w:tcW w:w="2160" w:type="dxa"/>
          </w:tcPr>
          <w:p w14:paraId="2AA9C2FD" w14:textId="77777777" w:rsidR="002B1CF5" w:rsidRDefault="00000000">
            <w:r>
              <w:t>-1</w:t>
            </w:r>
          </w:p>
        </w:tc>
      </w:tr>
      <w:tr w:rsidR="002B1CF5" w14:paraId="77943D62" w14:textId="77777777" w:rsidTr="00136E0D">
        <w:tc>
          <w:tcPr>
            <w:tcW w:w="2160" w:type="dxa"/>
          </w:tcPr>
          <w:p w14:paraId="13A02800" w14:textId="77777777" w:rsidR="002B1CF5" w:rsidRDefault="00000000">
            <w:r>
              <w:t>Lines of code (approx)</w:t>
            </w:r>
          </w:p>
        </w:tc>
        <w:tc>
          <w:tcPr>
            <w:tcW w:w="2484" w:type="dxa"/>
          </w:tcPr>
          <w:p w14:paraId="022B3616" w14:textId="77777777" w:rsidR="002B1CF5" w:rsidRDefault="00000000">
            <w:r>
              <w:t>~4,500</w:t>
            </w:r>
          </w:p>
        </w:tc>
        <w:tc>
          <w:tcPr>
            <w:tcW w:w="1890" w:type="dxa"/>
          </w:tcPr>
          <w:p w14:paraId="4EC6924E" w14:textId="77777777" w:rsidR="002B1CF5" w:rsidRDefault="00000000">
            <w:r>
              <w:t>~9,500</w:t>
            </w:r>
          </w:p>
        </w:tc>
        <w:tc>
          <w:tcPr>
            <w:tcW w:w="2160" w:type="dxa"/>
          </w:tcPr>
          <w:p w14:paraId="32E7898A" w14:textId="77777777" w:rsidR="002B1CF5" w:rsidRDefault="00000000">
            <w:r>
              <w:t>+5,000</w:t>
            </w:r>
          </w:p>
        </w:tc>
      </w:tr>
    </w:tbl>
    <w:p w14:paraId="0D03D908" w14:textId="77777777" w:rsidR="002B1CF5" w:rsidRDefault="002B1CF5"/>
    <w:p w14:paraId="6FDEA615" w14:textId="50C387C0" w:rsidR="002B1CF5" w:rsidRDefault="002B1CF5" w:rsidP="00940826">
      <w:pPr>
        <w:pStyle w:val="ListBullet"/>
        <w:numPr>
          <w:ilvl w:val="0"/>
          <w:numId w:val="0"/>
        </w:numPr>
      </w:pPr>
    </w:p>
    <w:sectPr w:rsidR="002B1C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BD5A9640"/>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EC2C00A"/>
    <w:lvl w:ilvl="0">
      <w:start w:val="1"/>
      <w:numFmt w:val="bullet"/>
      <w:pStyle w:val="ListBullet"/>
      <w:lvlText w:val=""/>
      <w:lvlJc w:val="left"/>
      <w:pPr>
        <w:tabs>
          <w:tab w:val="num" w:pos="360"/>
        </w:tabs>
        <w:ind w:left="360" w:hanging="360"/>
      </w:pPr>
      <w:rPr>
        <w:rFonts w:ascii="Symbol" w:hAnsi="Symbol" w:hint="default"/>
      </w:rPr>
    </w:lvl>
  </w:abstractNum>
  <w:num w:numId="1" w16cid:durableId="955601368">
    <w:abstractNumId w:val="8"/>
  </w:num>
  <w:num w:numId="2" w16cid:durableId="1086609769">
    <w:abstractNumId w:val="6"/>
  </w:num>
  <w:num w:numId="3" w16cid:durableId="1005399610">
    <w:abstractNumId w:val="5"/>
  </w:num>
  <w:num w:numId="4" w16cid:durableId="1544516947">
    <w:abstractNumId w:val="4"/>
  </w:num>
  <w:num w:numId="5" w16cid:durableId="701127246">
    <w:abstractNumId w:val="7"/>
  </w:num>
  <w:num w:numId="6" w16cid:durableId="1097604575">
    <w:abstractNumId w:val="3"/>
  </w:num>
  <w:num w:numId="7" w16cid:durableId="2038507102">
    <w:abstractNumId w:val="2"/>
  </w:num>
  <w:num w:numId="8" w16cid:durableId="1787851509">
    <w:abstractNumId w:val="1"/>
  </w:num>
  <w:num w:numId="9" w16cid:durableId="1968928024">
    <w:abstractNumId w:val="0"/>
  </w:num>
  <w:num w:numId="10" w16cid:durableId="89396843">
    <w:abstractNumId w:val="6"/>
  </w:num>
  <w:num w:numId="11" w16cid:durableId="3383187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FA"/>
    <w:rsid w:val="00034616"/>
    <w:rsid w:val="000460B2"/>
    <w:rsid w:val="00047379"/>
    <w:rsid w:val="0006063C"/>
    <w:rsid w:val="000A022A"/>
    <w:rsid w:val="000D67A0"/>
    <w:rsid w:val="000F7196"/>
    <w:rsid w:val="00107D64"/>
    <w:rsid w:val="00113040"/>
    <w:rsid w:val="00113C19"/>
    <w:rsid w:val="00116470"/>
    <w:rsid w:val="00136E0D"/>
    <w:rsid w:val="0015074B"/>
    <w:rsid w:val="0015568A"/>
    <w:rsid w:val="0024368B"/>
    <w:rsid w:val="00253197"/>
    <w:rsid w:val="00272067"/>
    <w:rsid w:val="0029639D"/>
    <w:rsid w:val="002A3FDD"/>
    <w:rsid w:val="002B1CF5"/>
    <w:rsid w:val="003002C2"/>
    <w:rsid w:val="00301385"/>
    <w:rsid w:val="00323219"/>
    <w:rsid w:val="00326F90"/>
    <w:rsid w:val="003744E1"/>
    <w:rsid w:val="003D1540"/>
    <w:rsid w:val="003E7E82"/>
    <w:rsid w:val="00430463"/>
    <w:rsid w:val="004A31C7"/>
    <w:rsid w:val="004D5F45"/>
    <w:rsid w:val="004E1029"/>
    <w:rsid w:val="004F3F81"/>
    <w:rsid w:val="005D0C67"/>
    <w:rsid w:val="0064718E"/>
    <w:rsid w:val="00667CBD"/>
    <w:rsid w:val="0067034B"/>
    <w:rsid w:val="0069528B"/>
    <w:rsid w:val="006C1496"/>
    <w:rsid w:val="00745083"/>
    <w:rsid w:val="007649AB"/>
    <w:rsid w:val="007B5480"/>
    <w:rsid w:val="007E66A7"/>
    <w:rsid w:val="00860098"/>
    <w:rsid w:val="008A4B8B"/>
    <w:rsid w:val="008B0328"/>
    <w:rsid w:val="0090262D"/>
    <w:rsid w:val="00934FF1"/>
    <w:rsid w:val="00940826"/>
    <w:rsid w:val="00944072"/>
    <w:rsid w:val="00980B42"/>
    <w:rsid w:val="009B193B"/>
    <w:rsid w:val="009B21B7"/>
    <w:rsid w:val="00A070E5"/>
    <w:rsid w:val="00A3594F"/>
    <w:rsid w:val="00A73458"/>
    <w:rsid w:val="00AA1D8D"/>
    <w:rsid w:val="00AD3C74"/>
    <w:rsid w:val="00AD6A5B"/>
    <w:rsid w:val="00AE380F"/>
    <w:rsid w:val="00AE691F"/>
    <w:rsid w:val="00B02E83"/>
    <w:rsid w:val="00B07A35"/>
    <w:rsid w:val="00B13332"/>
    <w:rsid w:val="00B47730"/>
    <w:rsid w:val="00B81585"/>
    <w:rsid w:val="00CA0D40"/>
    <w:rsid w:val="00CA3F6B"/>
    <w:rsid w:val="00CB0664"/>
    <w:rsid w:val="00CB66A9"/>
    <w:rsid w:val="00D05EDC"/>
    <w:rsid w:val="00D1316C"/>
    <w:rsid w:val="00D279ED"/>
    <w:rsid w:val="00D34193"/>
    <w:rsid w:val="00D47451"/>
    <w:rsid w:val="00D552CD"/>
    <w:rsid w:val="00D60B6F"/>
    <w:rsid w:val="00DA15FC"/>
    <w:rsid w:val="00DB7FBA"/>
    <w:rsid w:val="00DC2A0A"/>
    <w:rsid w:val="00DE7AAC"/>
    <w:rsid w:val="00E96390"/>
    <w:rsid w:val="00E96732"/>
    <w:rsid w:val="00ED500E"/>
    <w:rsid w:val="00F24238"/>
    <w:rsid w:val="00F760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951B7"/>
  <w14:defaultImageDpi w14:val="300"/>
  <w15:docId w15:val="{55BB3EC3-1CA3-4A26-B1C9-5C809799D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33</Pages>
  <Words>4978</Words>
  <Characters>28379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Ahmad</cp:lastModifiedBy>
  <cp:revision>77</cp:revision>
  <dcterms:created xsi:type="dcterms:W3CDTF">2013-12-23T23:15:00Z</dcterms:created>
  <dcterms:modified xsi:type="dcterms:W3CDTF">2026-04-08T03:19:00Z</dcterms:modified>
  <cp:category/>
</cp:coreProperties>
</file>